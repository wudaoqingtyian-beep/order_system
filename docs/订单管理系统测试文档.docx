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146AD" w14:textId="1691246E" w:rsidR="00B07171" w:rsidRPr="00B07171" w:rsidRDefault="00000000" w:rsidP="00B07171">
      <w:pPr>
        <w:spacing w:before="1720"/>
        <w:jc w:val="center"/>
        <w:rPr>
          <w:rFonts w:ascii="微软雅黑" w:eastAsia="微软雅黑" w:hAnsi="微软雅黑" w:hint="eastAsia"/>
          <w:b/>
          <w:color w:val="000000" w:themeColor="text1"/>
          <w:sz w:val="48"/>
          <w:szCs w:val="48"/>
          <w:lang w:eastAsia="zh-CN"/>
        </w:rPr>
      </w:pPr>
      <w:r w:rsidRPr="00D62690">
        <w:rPr>
          <w:rFonts w:ascii="微软雅黑" w:eastAsia="微软雅黑" w:hAnsi="微软雅黑"/>
          <w:b/>
          <w:color w:val="000000" w:themeColor="text1"/>
          <w:sz w:val="48"/>
          <w:szCs w:val="48"/>
          <w:lang w:eastAsia="zh-CN"/>
        </w:rPr>
        <w:t>订单管理系统测试文档</w:t>
      </w:r>
    </w:p>
    <w:p w14:paraId="1618E720" w14:textId="557709F8" w:rsidR="005B5B1C" w:rsidRPr="00D62690" w:rsidRDefault="00000000">
      <w:pPr>
        <w:spacing w:before="300"/>
        <w:jc w:val="center"/>
        <w:rPr>
          <w:rFonts w:ascii="微软雅黑" w:eastAsia="微软雅黑" w:hAnsi="微软雅黑" w:hint="eastAsia"/>
          <w:color w:val="000000" w:themeColor="text1"/>
        </w:rPr>
      </w:pPr>
      <w:r w:rsidRPr="00D62690">
        <w:rPr>
          <w:rFonts w:ascii="微软雅黑" w:eastAsia="微软雅黑" w:hAnsi="微软雅黑"/>
          <w:color w:val="000000" w:themeColor="text1"/>
          <w:sz w:val="24"/>
        </w:rPr>
        <w:t>轻量订单管理系统v1.0.0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056"/>
      </w:tblGrid>
      <w:tr w:rsidR="00D62690" w:rsidRPr="00D62690" w14:paraId="71D383E4" w14:textId="77777777">
        <w:trPr>
          <w:jc w:val="center"/>
        </w:trPr>
        <w:tc>
          <w:tcPr>
            <w:tcW w:w="2088" w:type="dxa"/>
            <w:shd w:val="clear" w:color="auto" w:fill="D9EAF7"/>
            <w:tcMar>
              <w:top w:w="130" w:type="dxa"/>
              <w:left w:w="75" w:type="dxa"/>
              <w:bottom w:w="130" w:type="dxa"/>
              <w:right w:w="75" w:type="dxa"/>
            </w:tcMar>
            <w:vAlign w:val="center"/>
          </w:tcPr>
          <w:p w14:paraId="546783BA" w14:textId="77777777" w:rsidR="005B5B1C" w:rsidRPr="00D62690" w:rsidRDefault="00000000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b/>
                <w:color w:val="000000" w:themeColor="text1"/>
              </w:rPr>
              <w:t>文档内容</w:t>
            </w:r>
          </w:p>
        </w:tc>
        <w:tc>
          <w:tcPr>
            <w:tcW w:w="7056" w:type="dxa"/>
            <w:tcMar>
              <w:top w:w="130" w:type="dxa"/>
              <w:left w:w="75" w:type="dxa"/>
              <w:bottom w:w="130" w:type="dxa"/>
              <w:right w:w="75" w:type="dxa"/>
            </w:tcMar>
            <w:vAlign w:val="center"/>
          </w:tcPr>
          <w:p w14:paraId="22354CE4" w14:textId="77777777" w:rsidR="005B5B1C" w:rsidRPr="00D62690" w:rsidRDefault="00000000">
            <w:pPr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lang w:eastAsia="zh-CN"/>
              </w:rPr>
              <w:t>测试计划、测试用例、测试报告</w:t>
            </w:r>
          </w:p>
        </w:tc>
      </w:tr>
      <w:tr w:rsidR="00B07171" w:rsidRPr="00D62690" w14:paraId="056C4540" w14:textId="77777777">
        <w:trPr>
          <w:jc w:val="center"/>
        </w:trPr>
        <w:tc>
          <w:tcPr>
            <w:tcW w:w="2088" w:type="dxa"/>
            <w:shd w:val="clear" w:color="auto" w:fill="D9EAF7"/>
            <w:tcMar>
              <w:top w:w="130" w:type="dxa"/>
              <w:left w:w="75" w:type="dxa"/>
              <w:bottom w:w="130" w:type="dxa"/>
              <w:right w:w="75" w:type="dxa"/>
            </w:tcMar>
            <w:vAlign w:val="center"/>
          </w:tcPr>
          <w:p w14:paraId="198CC70A" w14:textId="6AD23B87" w:rsidR="00B07171" w:rsidRPr="00D62690" w:rsidRDefault="00B07171">
            <w:pPr>
              <w:rPr>
                <w:rFonts w:ascii="微软雅黑" w:eastAsia="微软雅黑" w:hAnsi="微软雅黑"/>
                <w:b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lang w:eastAsia="zh-CN"/>
              </w:rPr>
              <w:t>文档作者</w:t>
            </w:r>
          </w:p>
        </w:tc>
        <w:tc>
          <w:tcPr>
            <w:tcW w:w="7056" w:type="dxa"/>
            <w:tcMar>
              <w:top w:w="130" w:type="dxa"/>
              <w:left w:w="75" w:type="dxa"/>
              <w:bottom w:w="130" w:type="dxa"/>
              <w:right w:w="75" w:type="dxa"/>
            </w:tcMar>
            <w:vAlign w:val="center"/>
          </w:tcPr>
          <w:p w14:paraId="48BC9350" w14:textId="1E429CFC" w:rsidR="00B07171" w:rsidRPr="00D62690" w:rsidRDefault="00B07171">
            <w:pPr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  <w:t>何文睿</w:t>
            </w:r>
          </w:p>
        </w:tc>
      </w:tr>
      <w:tr w:rsidR="00D62690" w:rsidRPr="00D62690" w14:paraId="635368D1" w14:textId="77777777">
        <w:trPr>
          <w:jc w:val="center"/>
        </w:trPr>
        <w:tc>
          <w:tcPr>
            <w:tcW w:w="2088" w:type="dxa"/>
            <w:shd w:val="clear" w:color="auto" w:fill="D9EAF7"/>
            <w:tcMar>
              <w:top w:w="130" w:type="dxa"/>
              <w:left w:w="75" w:type="dxa"/>
              <w:bottom w:w="130" w:type="dxa"/>
              <w:right w:w="75" w:type="dxa"/>
            </w:tcMar>
            <w:vAlign w:val="center"/>
          </w:tcPr>
          <w:p w14:paraId="5A77C374" w14:textId="77777777" w:rsidR="005B5B1C" w:rsidRPr="00D62690" w:rsidRDefault="00000000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b/>
                <w:color w:val="000000" w:themeColor="text1"/>
              </w:rPr>
              <w:t>测试对象</w:t>
            </w:r>
            <w:proofErr w:type="spellEnd"/>
          </w:p>
        </w:tc>
        <w:tc>
          <w:tcPr>
            <w:tcW w:w="7056" w:type="dxa"/>
            <w:tcMar>
              <w:top w:w="130" w:type="dxa"/>
              <w:left w:w="75" w:type="dxa"/>
              <w:bottom w:w="130" w:type="dxa"/>
              <w:right w:w="75" w:type="dxa"/>
            </w:tcMar>
            <w:vAlign w:val="center"/>
          </w:tcPr>
          <w:p w14:paraId="3F921C45" w14:textId="77777777" w:rsidR="005B5B1C" w:rsidRPr="00D62690" w:rsidRDefault="00000000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</w:rPr>
              <w:t>FastAPI + MySQL 订单管理系统</w:t>
            </w:r>
          </w:p>
        </w:tc>
      </w:tr>
      <w:tr w:rsidR="00D62690" w:rsidRPr="00D62690" w14:paraId="67011C5F" w14:textId="77777777">
        <w:trPr>
          <w:jc w:val="center"/>
        </w:trPr>
        <w:tc>
          <w:tcPr>
            <w:tcW w:w="2088" w:type="dxa"/>
            <w:shd w:val="clear" w:color="auto" w:fill="D9EAF7"/>
            <w:tcMar>
              <w:top w:w="130" w:type="dxa"/>
              <w:left w:w="75" w:type="dxa"/>
              <w:bottom w:w="130" w:type="dxa"/>
              <w:right w:w="75" w:type="dxa"/>
            </w:tcMar>
            <w:vAlign w:val="center"/>
          </w:tcPr>
          <w:p w14:paraId="11E90D65" w14:textId="77777777" w:rsidR="005B5B1C" w:rsidRPr="00D62690" w:rsidRDefault="00000000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b/>
                <w:color w:val="000000" w:themeColor="text1"/>
              </w:rPr>
              <w:t>执行日期</w:t>
            </w:r>
            <w:proofErr w:type="spellEnd"/>
          </w:p>
        </w:tc>
        <w:tc>
          <w:tcPr>
            <w:tcW w:w="7056" w:type="dxa"/>
            <w:tcMar>
              <w:top w:w="130" w:type="dxa"/>
              <w:left w:w="75" w:type="dxa"/>
              <w:bottom w:w="130" w:type="dxa"/>
              <w:right w:w="75" w:type="dxa"/>
            </w:tcMar>
            <w:vAlign w:val="center"/>
          </w:tcPr>
          <w:p w14:paraId="34B38BA6" w14:textId="77777777" w:rsidR="005B5B1C" w:rsidRPr="00D62690" w:rsidRDefault="00000000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</w:rPr>
              <w:t>2026-10-10</w:t>
            </w:r>
          </w:p>
        </w:tc>
      </w:tr>
      <w:tr w:rsidR="00D62690" w:rsidRPr="00D62690" w14:paraId="30DEF376" w14:textId="77777777">
        <w:trPr>
          <w:jc w:val="center"/>
        </w:trPr>
        <w:tc>
          <w:tcPr>
            <w:tcW w:w="2088" w:type="dxa"/>
            <w:shd w:val="clear" w:color="auto" w:fill="D9EAF7"/>
            <w:tcMar>
              <w:top w:w="130" w:type="dxa"/>
              <w:left w:w="75" w:type="dxa"/>
              <w:bottom w:w="130" w:type="dxa"/>
              <w:right w:w="75" w:type="dxa"/>
            </w:tcMar>
            <w:vAlign w:val="center"/>
          </w:tcPr>
          <w:p w14:paraId="30AA43C7" w14:textId="77777777" w:rsidR="005B5B1C" w:rsidRPr="00D62690" w:rsidRDefault="00000000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b/>
                <w:color w:val="000000" w:themeColor="text1"/>
              </w:rPr>
              <w:t>测试范围</w:t>
            </w:r>
            <w:proofErr w:type="spellEnd"/>
          </w:p>
        </w:tc>
        <w:tc>
          <w:tcPr>
            <w:tcW w:w="7056" w:type="dxa"/>
            <w:tcMar>
              <w:top w:w="130" w:type="dxa"/>
              <w:left w:w="75" w:type="dxa"/>
              <w:bottom w:w="130" w:type="dxa"/>
              <w:right w:w="75" w:type="dxa"/>
            </w:tcMar>
            <w:vAlign w:val="center"/>
          </w:tcPr>
          <w:p w14:paraId="0EF6E5EA" w14:textId="77777777" w:rsidR="005B5B1C" w:rsidRPr="00D62690" w:rsidRDefault="00000000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</w:rPr>
              <w:t>10 个接口、5 张数据库表</w:t>
            </w:r>
          </w:p>
        </w:tc>
      </w:tr>
      <w:tr w:rsidR="00D62690" w:rsidRPr="00D62690" w14:paraId="467871B2" w14:textId="77777777">
        <w:trPr>
          <w:jc w:val="center"/>
        </w:trPr>
        <w:tc>
          <w:tcPr>
            <w:tcW w:w="2088" w:type="dxa"/>
            <w:shd w:val="clear" w:color="auto" w:fill="D9EAF7"/>
            <w:tcMar>
              <w:top w:w="130" w:type="dxa"/>
              <w:left w:w="75" w:type="dxa"/>
              <w:bottom w:w="130" w:type="dxa"/>
              <w:right w:w="75" w:type="dxa"/>
            </w:tcMar>
            <w:vAlign w:val="center"/>
          </w:tcPr>
          <w:p w14:paraId="742ECB35" w14:textId="77777777" w:rsidR="005B5B1C" w:rsidRPr="00D62690" w:rsidRDefault="00000000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b/>
                <w:color w:val="000000" w:themeColor="text1"/>
              </w:rPr>
              <w:t>测试结果</w:t>
            </w:r>
            <w:proofErr w:type="spellEnd"/>
          </w:p>
        </w:tc>
        <w:tc>
          <w:tcPr>
            <w:tcW w:w="7056" w:type="dxa"/>
            <w:tcMar>
              <w:top w:w="130" w:type="dxa"/>
              <w:left w:w="75" w:type="dxa"/>
              <w:bottom w:w="130" w:type="dxa"/>
              <w:right w:w="75" w:type="dxa"/>
            </w:tcMar>
            <w:vAlign w:val="center"/>
          </w:tcPr>
          <w:p w14:paraId="4236AC2F" w14:textId="77777777" w:rsidR="005B5B1C" w:rsidRPr="00D62690" w:rsidRDefault="00000000">
            <w:pPr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lang w:eastAsia="zh-CN"/>
              </w:rPr>
              <w:t>默认测试 27 项通过；YAML 套件 16 项通过</w:t>
            </w:r>
          </w:p>
        </w:tc>
      </w:tr>
    </w:tbl>
    <w:p w14:paraId="68180E1B" w14:textId="77777777" w:rsidR="005B5B1C" w:rsidRPr="00D62690" w:rsidRDefault="00000000">
      <w:pPr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br w:type="page"/>
      </w:r>
    </w:p>
    <w:p w14:paraId="7DE21D96" w14:textId="77777777" w:rsidR="005B5B1C" w:rsidRPr="00D62690" w:rsidRDefault="00000000">
      <w:pPr>
        <w:pStyle w:val="1"/>
        <w:rPr>
          <w:rFonts w:ascii="微软雅黑" w:eastAsia="微软雅黑" w:hAnsi="微软雅黑"/>
          <w:color w:val="000000" w:themeColor="text1"/>
        </w:rPr>
      </w:pPr>
      <w:proofErr w:type="spellStart"/>
      <w:r w:rsidRPr="00D62690">
        <w:rPr>
          <w:rFonts w:ascii="微软雅黑" w:eastAsia="微软雅黑" w:hAnsi="微软雅黑"/>
          <w:color w:val="000000" w:themeColor="text1"/>
        </w:rPr>
        <w:lastRenderedPageBreak/>
        <w:t>文档结构</w:t>
      </w:r>
      <w:proofErr w:type="spellEnd"/>
    </w:p>
    <w:p w14:paraId="66960664" w14:textId="77777777" w:rsidR="005B5B1C" w:rsidRPr="00D62690" w:rsidRDefault="00000000">
      <w:pPr>
        <w:pStyle w:val="a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>第一部分：测试计划 - 测试背景、目标、范围、策略、环境、执行计划与风险应对。</w:t>
      </w:r>
    </w:p>
    <w:p w14:paraId="248010C2" w14:textId="77777777" w:rsidR="005B5B1C" w:rsidRPr="00D62690" w:rsidRDefault="00000000">
      <w:pPr>
        <w:pStyle w:val="a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 xml:space="preserve">第二部分：测试用例 - YAML 接口套件 16 条，以及 </w:t>
      </w:r>
      <w:proofErr w:type="spellStart"/>
      <w:r w:rsidRPr="00D62690">
        <w:rPr>
          <w:rFonts w:ascii="微软雅黑" w:eastAsia="微软雅黑" w:hAnsi="微软雅黑"/>
          <w:color w:val="000000" w:themeColor="text1"/>
          <w:lang w:eastAsia="zh-CN"/>
        </w:rPr>
        <w:t>pytest</w:t>
      </w:r>
      <w:proofErr w:type="spellEnd"/>
      <w:r w:rsidRPr="00D62690">
        <w:rPr>
          <w:rFonts w:ascii="微软雅黑" w:eastAsia="微软雅黑" w:hAnsi="微软雅黑"/>
          <w:color w:val="000000" w:themeColor="text1"/>
          <w:lang w:eastAsia="zh-CN"/>
        </w:rPr>
        <w:t xml:space="preserve"> 默认测试 27 项。</w:t>
      </w:r>
    </w:p>
    <w:p w14:paraId="600FA191" w14:textId="77777777" w:rsidR="005B5B1C" w:rsidRPr="00D62690" w:rsidRDefault="00000000">
      <w:pPr>
        <w:pStyle w:val="a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>第三部分：测试报告 - 执行概况、覆盖情况、缺陷记录、环境数据验证、遗留风险与结论。</w:t>
      </w:r>
    </w:p>
    <w:p w14:paraId="52B60F44" w14:textId="77777777" w:rsidR="005B5B1C" w:rsidRPr="00D62690" w:rsidRDefault="00000000">
      <w:pPr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>说明：</w:t>
      </w:r>
      <w:proofErr w:type="gramStart"/>
      <w:r w:rsidRPr="00D62690">
        <w:rPr>
          <w:rFonts w:ascii="微软雅黑" w:eastAsia="微软雅黑" w:hAnsi="微软雅黑"/>
          <w:color w:val="000000" w:themeColor="text1"/>
          <w:lang w:eastAsia="zh-CN"/>
        </w:rPr>
        <w:t>整合仅</w:t>
      </w:r>
      <w:proofErr w:type="gramEnd"/>
      <w:r w:rsidRPr="00D62690">
        <w:rPr>
          <w:rFonts w:ascii="微软雅黑" w:eastAsia="微软雅黑" w:hAnsi="微软雅黑"/>
          <w:color w:val="000000" w:themeColor="text1"/>
          <w:lang w:eastAsia="zh-CN"/>
        </w:rPr>
        <w:t>调整文档编排与版式；原始测试数据、用例预期、执行结果及已知</w:t>
      </w:r>
      <w:proofErr w:type="gramStart"/>
      <w:r w:rsidRPr="00D62690">
        <w:rPr>
          <w:rFonts w:ascii="微软雅黑" w:eastAsia="微软雅黑" w:hAnsi="微软雅黑"/>
          <w:color w:val="000000" w:themeColor="text1"/>
          <w:lang w:eastAsia="zh-CN"/>
        </w:rPr>
        <w:t>限制按</w:t>
      </w:r>
      <w:proofErr w:type="gramEnd"/>
      <w:r w:rsidRPr="00D62690">
        <w:rPr>
          <w:rFonts w:ascii="微软雅黑" w:eastAsia="微软雅黑" w:hAnsi="微软雅黑"/>
          <w:color w:val="000000" w:themeColor="text1"/>
          <w:lang w:eastAsia="zh-CN"/>
        </w:rPr>
        <w:t>源文件保留。</w:t>
      </w:r>
    </w:p>
    <w:p w14:paraId="2D748A82" w14:textId="77777777" w:rsidR="005B5B1C" w:rsidRPr="00D62690" w:rsidRDefault="00000000">
      <w:pPr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br w:type="page"/>
      </w:r>
    </w:p>
    <w:p w14:paraId="6AF258CB" w14:textId="77777777" w:rsidR="005B5B1C" w:rsidRPr="00D62690" w:rsidRDefault="00000000">
      <w:pPr>
        <w:pStyle w:val="1"/>
        <w:rPr>
          <w:rFonts w:ascii="微软雅黑" w:eastAsia="微软雅黑" w:hAnsi="微软雅黑"/>
          <w:color w:val="000000" w:themeColor="text1"/>
        </w:rPr>
      </w:pPr>
      <w:proofErr w:type="spellStart"/>
      <w:proofErr w:type="gramStart"/>
      <w:r w:rsidRPr="00D62690">
        <w:rPr>
          <w:rFonts w:ascii="微软雅黑" w:eastAsia="微软雅黑" w:hAnsi="微软雅黑"/>
          <w:color w:val="000000" w:themeColor="text1"/>
        </w:rPr>
        <w:lastRenderedPageBreak/>
        <w:t>第一部分</w:t>
      </w:r>
      <w:proofErr w:type="spellEnd"/>
      <w:r w:rsidRPr="00D62690">
        <w:rPr>
          <w:rFonts w:ascii="微软雅黑" w:eastAsia="微软雅黑" w:hAnsi="微软雅黑"/>
          <w:color w:val="000000" w:themeColor="text1"/>
        </w:rPr>
        <w:t xml:space="preserve">  </w:t>
      </w:r>
      <w:proofErr w:type="spellStart"/>
      <w:r w:rsidRPr="00D62690">
        <w:rPr>
          <w:rFonts w:ascii="微软雅黑" w:eastAsia="微软雅黑" w:hAnsi="微软雅黑"/>
          <w:color w:val="000000" w:themeColor="text1"/>
        </w:rPr>
        <w:t>测试计划</w:t>
      </w:r>
      <w:proofErr w:type="spellEnd"/>
      <w:proofErr w:type="gram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8064"/>
      </w:tblGrid>
      <w:tr w:rsidR="00D62690" w:rsidRPr="00D62690" w14:paraId="148904D5" w14:textId="77777777">
        <w:trPr>
          <w:cantSplit/>
          <w:tblHeader/>
          <w:jc w:val="center"/>
        </w:trPr>
        <w:tc>
          <w:tcPr>
            <w:tcW w:w="1944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454D18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b/>
                <w:color w:val="000000" w:themeColor="text1"/>
                <w:sz w:val="14"/>
              </w:rPr>
              <w:t>项目</w:t>
            </w:r>
          </w:p>
        </w:tc>
        <w:tc>
          <w:tcPr>
            <w:tcW w:w="8064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AB7A8A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b/>
                <w:color w:val="000000" w:themeColor="text1"/>
                <w:sz w:val="14"/>
              </w:rPr>
              <w:t>内容</w:t>
            </w:r>
          </w:p>
        </w:tc>
      </w:tr>
      <w:tr w:rsidR="00D62690" w:rsidRPr="00D62690" w14:paraId="4828A356" w14:textId="77777777">
        <w:trPr>
          <w:cantSplit/>
          <w:jc w:val="center"/>
        </w:trPr>
        <w:tc>
          <w:tcPr>
            <w:tcW w:w="19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8B2D3A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产品名称</w:t>
            </w:r>
            <w:proofErr w:type="spellEnd"/>
          </w:p>
        </w:tc>
        <w:tc>
          <w:tcPr>
            <w:tcW w:w="80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52FFB5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轻量订单管理系统 order_system v1.0.0</w:t>
            </w:r>
          </w:p>
        </w:tc>
      </w:tr>
      <w:tr w:rsidR="00D62690" w:rsidRPr="00D62690" w14:paraId="536B3CD1" w14:textId="77777777">
        <w:trPr>
          <w:cantSplit/>
          <w:jc w:val="center"/>
        </w:trPr>
        <w:tc>
          <w:tcPr>
            <w:tcW w:w="194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0EF940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被测对象</w:t>
            </w:r>
            <w:proofErr w:type="spellEnd"/>
          </w:p>
        </w:tc>
        <w:tc>
          <w:tcPr>
            <w:tcW w:w="806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7CF261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FastAPI + MySQL，5 张表（user / product / inventory / orders / order_items），10 个接口（7 业务 + 3 测试辅助）</w:t>
            </w:r>
          </w:p>
        </w:tc>
      </w:tr>
      <w:tr w:rsidR="00D62690" w:rsidRPr="00D62690" w14:paraId="774960FD" w14:textId="77777777">
        <w:trPr>
          <w:cantSplit/>
          <w:jc w:val="center"/>
        </w:trPr>
        <w:tc>
          <w:tcPr>
            <w:tcW w:w="19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090600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测试类型</w:t>
            </w:r>
            <w:proofErr w:type="spellEnd"/>
          </w:p>
        </w:tc>
        <w:tc>
          <w:tcPr>
            <w:tcW w:w="80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38134D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功能测试、边界值测试、接口与数据库一致性测试</w:t>
            </w:r>
          </w:p>
        </w:tc>
      </w:tr>
      <w:tr w:rsidR="00D62690" w:rsidRPr="00D62690" w14:paraId="15043772" w14:textId="77777777">
        <w:trPr>
          <w:cantSplit/>
          <w:jc w:val="center"/>
        </w:trPr>
        <w:tc>
          <w:tcPr>
            <w:tcW w:w="194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1AB907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测试方法</w:t>
            </w:r>
            <w:proofErr w:type="spellEnd"/>
          </w:p>
        </w:tc>
        <w:tc>
          <w:tcPr>
            <w:tcW w:w="806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3929C4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自动化测试（pytest + YAML 驱动）</w:t>
            </w:r>
          </w:p>
        </w:tc>
      </w:tr>
      <w:tr w:rsidR="00D62690" w:rsidRPr="00D62690" w14:paraId="78667255" w14:textId="77777777">
        <w:trPr>
          <w:cantSplit/>
          <w:jc w:val="center"/>
        </w:trPr>
        <w:tc>
          <w:tcPr>
            <w:tcW w:w="19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DCFD1FA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编写人</w:t>
            </w:r>
            <w:proofErr w:type="spellEnd"/>
          </w:p>
        </w:tc>
        <w:tc>
          <w:tcPr>
            <w:tcW w:w="80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B73B31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测试开发</w:t>
            </w:r>
          </w:p>
        </w:tc>
      </w:tr>
      <w:tr w:rsidR="00D62690" w:rsidRPr="00D62690" w14:paraId="7EA0E17D" w14:textId="77777777">
        <w:trPr>
          <w:cantSplit/>
          <w:jc w:val="center"/>
        </w:trPr>
        <w:tc>
          <w:tcPr>
            <w:tcW w:w="194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3D152D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编写日期</w:t>
            </w:r>
            <w:proofErr w:type="spellEnd"/>
          </w:p>
        </w:tc>
        <w:tc>
          <w:tcPr>
            <w:tcW w:w="806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622135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2026-10-10</w:t>
            </w:r>
          </w:p>
        </w:tc>
      </w:tr>
      <w:tr w:rsidR="00D62690" w:rsidRPr="00D62690" w14:paraId="3209CC89" w14:textId="77777777">
        <w:trPr>
          <w:cantSplit/>
          <w:jc w:val="center"/>
        </w:trPr>
        <w:tc>
          <w:tcPr>
            <w:tcW w:w="19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F786B2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执行日期</w:t>
            </w:r>
            <w:proofErr w:type="spellEnd"/>
          </w:p>
        </w:tc>
        <w:tc>
          <w:tcPr>
            <w:tcW w:w="80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F75878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2026-10-10（本次实测）</w:t>
            </w:r>
          </w:p>
        </w:tc>
      </w:tr>
    </w:tbl>
    <w:p w14:paraId="3CF86E8C" w14:textId="77777777" w:rsidR="005B5B1C" w:rsidRPr="00D62690" w:rsidRDefault="005B5B1C">
      <w:pPr>
        <w:spacing w:after="20"/>
        <w:rPr>
          <w:rFonts w:ascii="微软雅黑" w:eastAsia="微软雅黑" w:hAnsi="微软雅黑" w:hint="eastAsia"/>
          <w:color w:val="000000" w:themeColor="text1"/>
        </w:rPr>
      </w:pPr>
    </w:p>
    <w:p w14:paraId="21B5D557" w14:textId="77777777" w:rsidR="005B5B1C" w:rsidRPr="00D62690" w:rsidRDefault="00000000">
      <w:pPr>
        <w:pStyle w:val="21"/>
        <w:rPr>
          <w:rFonts w:ascii="微软雅黑" w:eastAsia="微软雅黑" w:hAnsi="微软雅黑"/>
          <w:color w:val="000000" w:themeColor="text1"/>
        </w:rPr>
      </w:pPr>
      <w:r w:rsidRPr="00D62690">
        <w:rPr>
          <w:rFonts w:ascii="微软雅黑" w:eastAsia="微软雅黑" w:hAnsi="微软雅黑"/>
          <w:color w:val="000000" w:themeColor="text1"/>
        </w:rPr>
        <w:t>1. 测试背景与目标</w:t>
      </w:r>
    </w:p>
    <w:p w14:paraId="57C63455" w14:textId="77777777" w:rsidR="005B5B1C" w:rsidRPr="00D62690" w:rsidRDefault="00000000">
      <w:pPr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>被测系统为自</w:t>
      </w:r>
      <w:proofErr w:type="gramStart"/>
      <w:r w:rsidRPr="00D62690">
        <w:rPr>
          <w:rFonts w:ascii="微软雅黑" w:eastAsia="微软雅黑" w:hAnsi="微软雅黑"/>
          <w:color w:val="000000" w:themeColor="text1"/>
          <w:lang w:eastAsia="zh-CN"/>
        </w:rPr>
        <w:t>研</w:t>
      </w:r>
      <w:proofErr w:type="gramEnd"/>
      <w:r w:rsidRPr="00D62690">
        <w:rPr>
          <w:rFonts w:ascii="微软雅黑" w:eastAsia="微软雅黑" w:hAnsi="微软雅黑"/>
          <w:color w:val="000000" w:themeColor="text1"/>
          <w:lang w:eastAsia="zh-CN"/>
        </w:rPr>
        <w:t>轻量订单平台，核心链路为“创建订单→校验用户/商品→扣库存→写订单与明细（单事务）→取消恢复库存”。</w:t>
      </w:r>
    </w:p>
    <w:p w14:paraId="69D296E4" w14:textId="77777777" w:rsidR="005B5B1C" w:rsidRPr="00D62690" w:rsidRDefault="00000000">
      <w:pPr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>测试目标：</w:t>
      </w:r>
    </w:p>
    <w:p w14:paraId="4EF385E3" w14:textId="77777777" w:rsidR="005B5B1C" w:rsidRPr="00D62690" w:rsidRDefault="00000000">
      <w:pPr>
        <w:spacing w:after="40"/>
        <w:ind w:left="346" w:hanging="346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>1. 验证下单、取消、查询等核心业务正确性；</w:t>
      </w:r>
    </w:p>
    <w:p w14:paraId="6F64463B" w14:textId="77777777" w:rsidR="005B5B1C" w:rsidRPr="00D62690" w:rsidRDefault="00000000">
      <w:pPr>
        <w:spacing w:after="40"/>
        <w:ind w:left="346" w:hanging="346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>2. 验证库存扣减/恢复与订单状态在接口与数据库层面一致；</w:t>
      </w:r>
    </w:p>
    <w:p w14:paraId="74E72D6E" w14:textId="77777777" w:rsidR="005B5B1C" w:rsidRPr="00D62690" w:rsidRDefault="00000000">
      <w:pPr>
        <w:spacing w:after="40"/>
        <w:ind w:left="346" w:hanging="346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>3. 验证异常场景（库存不足、非法数量、下架商品、对象不存在）返回稳定错误码且不产生脏数据；</w:t>
      </w:r>
    </w:p>
    <w:p w14:paraId="63C6D9A8" w14:textId="77777777" w:rsidR="005B5B1C" w:rsidRPr="00D62690" w:rsidRDefault="00000000">
      <w:pPr>
        <w:spacing w:after="40"/>
        <w:ind w:left="346" w:hanging="346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>4. 验证测试数据自动生成、按批次精确清理，执行后环境回基线、残留为 0。</w:t>
      </w:r>
    </w:p>
    <w:p w14:paraId="5E98F63E" w14:textId="77777777" w:rsidR="005B5B1C" w:rsidRPr="00D62690" w:rsidRDefault="00000000">
      <w:pPr>
        <w:pStyle w:val="21"/>
        <w:rPr>
          <w:rFonts w:ascii="微软雅黑" w:eastAsia="微软雅黑" w:hAnsi="微软雅黑"/>
          <w:color w:val="000000" w:themeColor="text1"/>
        </w:rPr>
      </w:pPr>
      <w:r w:rsidRPr="00D62690">
        <w:rPr>
          <w:rFonts w:ascii="微软雅黑" w:eastAsia="微软雅黑" w:hAnsi="微软雅黑"/>
          <w:color w:val="000000" w:themeColor="text1"/>
        </w:rPr>
        <w:t xml:space="preserve">2. </w:t>
      </w:r>
      <w:proofErr w:type="spellStart"/>
      <w:r w:rsidRPr="00D62690">
        <w:rPr>
          <w:rFonts w:ascii="微软雅黑" w:eastAsia="微软雅黑" w:hAnsi="微软雅黑"/>
          <w:color w:val="000000" w:themeColor="text1"/>
        </w:rPr>
        <w:t>测试范围</w:t>
      </w:r>
      <w:proofErr w:type="spellEnd"/>
    </w:p>
    <w:p w14:paraId="2D2B9E2A" w14:textId="77777777" w:rsidR="005B5B1C" w:rsidRPr="00D62690" w:rsidRDefault="00000000">
      <w:pPr>
        <w:pStyle w:val="31"/>
        <w:rPr>
          <w:rFonts w:ascii="微软雅黑" w:eastAsia="微软雅黑" w:hAnsi="微软雅黑"/>
          <w:color w:val="000000" w:themeColor="text1"/>
        </w:rPr>
      </w:pPr>
      <w:r w:rsidRPr="00D62690">
        <w:rPr>
          <w:rFonts w:ascii="微软雅黑" w:eastAsia="微软雅黑" w:hAnsi="微软雅黑"/>
          <w:color w:val="000000" w:themeColor="text1"/>
        </w:rPr>
        <w:t>2.1 在范围内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D62690" w:rsidRPr="00D62690" w14:paraId="4F854585" w14:textId="77777777">
        <w:trPr>
          <w:cantSplit/>
          <w:tblHeader/>
          <w:jc w:val="center"/>
        </w:trPr>
        <w:tc>
          <w:tcPr>
            <w:tcW w:w="3240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5F6B79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b/>
                <w:color w:val="000000" w:themeColor="text1"/>
                <w:sz w:val="14"/>
              </w:rPr>
              <w:t>模块</w:t>
            </w:r>
          </w:p>
        </w:tc>
        <w:tc>
          <w:tcPr>
            <w:tcW w:w="3240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AB0654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b/>
                <w:color w:val="000000" w:themeColor="text1"/>
                <w:sz w:val="14"/>
              </w:rPr>
              <w:t>接口</w:t>
            </w:r>
          </w:p>
        </w:tc>
        <w:tc>
          <w:tcPr>
            <w:tcW w:w="3240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1EAAA4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b/>
                <w:color w:val="000000" w:themeColor="text1"/>
                <w:sz w:val="14"/>
              </w:rPr>
              <w:t>说明</w:t>
            </w:r>
          </w:p>
        </w:tc>
      </w:tr>
      <w:tr w:rsidR="00D62690" w:rsidRPr="00D62690" w14:paraId="705C3FE8" w14:textId="77777777">
        <w:trPr>
          <w:cantSplit/>
          <w:jc w:val="center"/>
        </w:trPr>
        <w:tc>
          <w:tcPr>
            <w:tcW w:w="324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C8E764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用户</w:t>
            </w:r>
            <w:proofErr w:type="spellEnd"/>
          </w:p>
        </w:tc>
        <w:tc>
          <w:tcPr>
            <w:tcW w:w="324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61CCA2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POST /api/users</w:t>
            </w:r>
          </w:p>
        </w:tc>
        <w:tc>
          <w:tcPr>
            <w:tcW w:w="324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6F42C81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创建用户，用户名唯一</w:t>
            </w:r>
          </w:p>
        </w:tc>
      </w:tr>
      <w:tr w:rsidR="00D62690" w:rsidRPr="00D62690" w14:paraId="435616F8" w14:textId="77777777">
        <w:trPr>
          <w:cantSplit/>
          <w:jc w:val="center"/>
        </w:trPr>
        <w:tc>
          <w:tcPr>
            <w:tcW w:w="324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E0C8877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商品</w:t>
            </w:r>
            <w:proofErr w:type="spellEnd"/>
          </w:p>
        </w:tc>
        <w:tc>
          <w:tcPr>
            <w:tcW w:w="324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DC0755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GET /api/products，GET /api/products/{id}</w:t>
            </w:r>
          </w:p>
        </w:tc>
        <w:tc>
          <w:tcPr>
            <w:tcW w:w="324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1123A5E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列表与详情</w:t>
            </w:r>
          </w:p>
        </w:tc>
      </w:tr>
      <w:tr w:rsidR="00D62690" w:rsidRPr="00D62690" w14:paraId="6A644891" w14:textId="77777777">
        <w:trPr>
          <w:cantSplit/>
          <w:jc w:val="center"/>
        </w:trPr>
        <w:tc>
          <w:tcPr>
            <w:tcW w:w="324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BBF45F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库存</w:t>
            </w:r>
            <w:proofErr w:type="spellEnd"/>
          </w:p>
        </w:tc>
        <w:tc>
          <w:tcPr>
            <w:tcW w:w="324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9AB6E8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GET /api/inventory/{product_id}</w:t>
            </w:r>
          </w:p>
        </w:tc>
        <w:tc>
          <w:tcPr>
            <w:tcW w:w="324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67A650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查询库存</w:t>
            </w:r>
          </w:p>
        </w:tc>
      </w:tr>
      <w:tr w:rsidR="00D62690" w:rsidRPr="00D62690" w14:paraId="55AC2422" w14:textId="77777777">
        <w:trPr>
          <w:cantSplit/>
          <w:jc w:val="center"/>
        </w:trPr>
        <w:tc>
          <w:tcPr>
            <w:tcW w:w="324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40C61C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订单</w:t>
            </w:r>
            <w:proofErr w:type="spellEnd"/>
          </w:p>
        </w:tc>
        <w:tc>
          <w:tcPr>
            <w:tcW w:w="324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FCD512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POST /api/orders</w:t>
            </w:r>
          </w:p>
        </w:tc>
        <w:tc>
          <w:tcPr>
            <w:tcW w:w="324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86F684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创建订单（事务核心）</w:t>
            </w:r>
          </w:p>
        </w:tc>
      </w:tr>
      <w:tr w:rsidR="00D62690" w:rsidRPr="00D62690" w14:paraId="3B42D664" w14:textId="77777777">
        <w:trPr>
          <w:cantSplit/>
          <w:jc w:val="center"/>
        </w:trPr>
        <w:tc>
          <w:tcPr>
            <w:tcW w:w="324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F301B2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订单</w:t>
            </w:r>
            <w:proofErr w:type="spellEnd"/>
          </w:p>
        </w:tc>
        <w:tc>
          <w:tcPr>
            <w:tcW w:w="324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94DF3B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GET /api/orders/{id}</w:t>
            </w:r>
          </w:p>
        </w:tc>
        <w:tc>
          <w:tcPr>
            <w:tcW w:w="324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44C4E7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查询订单</w:t>
            </w:r>
          </w:p>
        </w:tc>
      </w:tr>
      <w:tr w:rsidR="00D62690" w:rsidRPr="00D62690" w14:paraId="199C470B" w14:textId="77777777">
        <w:trPr>
          <w:cantSplit/>
          <w:jc w:val="center"/>
        </w:trPr>
        <w:tc>
          <w:tcPr>
            <w:tcW w:w="324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E279991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订单</w:t>
            </w:r>
            <w:proofErr w:type="spellEnd"/>
          </w:p>
        </w:tc>
        <w:tc>
          <w:tcPr>
            <w:tcW w:w="324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3AFDFC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POST /api/orders/{id}/cancel</w:t>
            </w:r>
          </w:p>
        </w:tc>
        <w:tc>
          <w:tcPr>
            <w:tcW w:w="324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2E69C4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取消并恢复库存</w:t>
            </w:r>
          </w:p>
        </w:tc>
      </w:tr>
      <w:tr w:rsidR="00D62690" w:rsidRPr="00D62690" w14:paraId="4ED13C65" w14:textId="77777777">
        <w:trPr>
          <w:cantSplit/>
          <w:jc w:val="center"/>
        </w:trPr>
        <w:tc>
          <w:tcPr>
            <w:tcW w:w="324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5E2560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辅助</w:t>
            </w:r>
            <w:proofErr w:type="spellEnd"/>
          </w:p>
        </w:tc>
        <w:tc>
          <w:tcPr>
            <w:tcW w:w="324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5CC8615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POST /api/products/setup，POST /api/products/{id}/inventory，PUT /api/products/{id}/status</w:t>
            </w:r>
          </w:p>
        </w:tc>
        <w:tc>
          <w:tcPr>
            <w:tcW w:w="324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407B92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仅用于测试造数</w:t>
            </w:r>
          </w:p>
        </w:tc>
      </w:tr>
    </w:tbl>
    <w:p w14:paraId="4C06DCE9" w14:textId="77777777" w:rsidR="005B5B1C" w:rsidRPr="00D62690" w:rsidRDefault="005B5B1C">
      <w:pPr>
        <w:spacing w:after="20"/>
        <w:rPr>
          <w:rFonts w:ascii="微软雅黑" w:eastAsia="微软雅黑" w:hAnsi="微软雅黑" w:hint="eastAsia"/>
          <w:color w:val="000000" w:themeColor="text1"/>
        </w:rPr>
      </w:pPr>
    </w:p>
    <w:p w14:paraId="3E55B7E7" w14:textId="77777777" w:rsidR="005B5B1C" w:rsidRPr="00D62690" w:rsidRDefault="00000000">
      <w:pPr>
        <w:rPr>
          <w:rFonts w:ascii="微软雅黑" w:eastAsia="微软雅黑" w:hAnsi="微软雅黑" w:hint="eastAsia"/>
          <w:color w:val="000000" w:themeColor="text1"/>
        </w:rPr>
      </w:pPr>
      <w:r w:rsidRPr="00D62690">
        <w:rPr>
          <w:rFonts w:ascii="微软雅黑" w:eastAsia="微软雅黑" w:hAnsi="微软雅黑"/>
          <w:color w:val="000000" w:themeColor="text1"/>
        </w:rPr>
        <w:t>数据库表：user、product、inventory、orders、order_items。</w:t>
      </w:r>
    </w:p>
    <w:p w14:paraId="797CE9EA" w14:textId="77777777" w:rsidR="005B5B1C" w:rsidRPr="00D62690" w:rsidRDefault="00000000">
      <w:pPr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>错误码分段：1000 用户、2000 商品、3000 库存与数量、4000 订单、9000 通用。</w:t>
      </w:r>
    </w:p>
    <w:p w14:paraId="48269D69" w14:textId="77777777" w:rsidR="005B5B1C" w:rsidRPr="00D62690" w:rsidRDefault="00000000">
      <w:pPr>
        <w:pStyle w:val="31"/>
        <w:rPr>
          <w:rFonts w:ascii="微软雅黑" w:eastAsia="微软雅黑" w:hAnsi="微软雅黑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>2.2 不在范围内</w:t>
      </w:r>
    </w:p>
    <w:p w14:paraId="0C719219" w14:textId="77777777" w:rsidR="005B5B1C" w:rsidRPr="00D62690" w:rsidRDefault="00000000">
      <w:pPr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>无鉴权与多角色权限；真实并发压测；性能/压力测试；前端页面；生产部署与真实流量。</w:t>
      </w:r>
    </w:p>
    <w:p w14:paraId="7BFE9176" w14:textId="77777777" w:rsidR="005B5B1C" w:rsidRPr="00D62690" w:rsidRDefault="00000000">
      <w:pPr>
        <w:pStyle w:val="21"/>
        <w:rPr>
          <w:rFonts w:ascii="微软雅黑" w:eastAsia="微软雅黑" w:hAnsi="微软雅黑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lastRenderedPageBreak/>
        <w:t>3. 测试策略</w:t>
      </w:r>
    </w:p>
    <w:p w14:paraId="701F4789" w14:textId="77777777" w:rsidR="005B5B1C" w:rsidRPr="00D62690" w:rsidRDefault="00000000">
      <w:pPr>
        <w:spacing w:after="40"/>
        <w:ind w:left="346" w:hanging="346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 xml:space="preserve">1. 接口断言 + 数据库断言联合验证：关键用例同时断言 HTTP 状态、业务码与 SQL </w:t>
      </w:r>
      <w:proofErr w:type="gramStart"/>
      <w:r w:rsidRPr="00D62690">
        <w:rPr>
          <w:rFonts w:ascii="微软雅黑" w:eastAsia="微软雅黑" w:hAnsi="微软雅黑"/>
          <w:color w:val="000000" w:themeColor="text1"/>
          <w:lang w:eastAsia="zh-CN"/>
        </w:rPr>
        <w:t>直查结果</w:t>
      </w:r>
      <w:proofErr w:type="gramEnd"/>
      <w:r w:rsidRPr="00D62690">
        <w:rPr>
          <w:rFonts w:ascii="微软雅黑" w:eastAsia="微软雅黑" w:hAnsi="微软雅黑"/>
          <w:color w:val="000000" w:themeColor="text1"/>
          <w:lang w:eastAsia="zh-CN"/>
        </w:rPr>
        <w:t>；</w:t>
      </w:r>
    </w:p>
    <w:p w14:paraId="7B0853B8" w14:textId="77777777" w:rsidR="005B5B1C" w:rsidRPr="00D62690" w:rsidRDefault="00000000">
      <w:pPr>
        <w:spacing w:after="40"/>
        <w:ind w:left="346" w:hanging="346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 xml:space="preserve">2. </w:t>
      </w:r>
      <w:proofErr w:type="gramStart"/>
      <w:r w:rsidRPr="00D62690">
        <w:rPr>
          <w:rFonts w:ascii="微软雅黑" w:eastAsia="微软雅黑" w:hAnsi="微软雅黑"/>
          <w:color w:val="000000" w:themeColor="text1"/>
          <w:lang w:eastAsia="zh-CN"/>
        </w:rPr>
        <w:t>造数走业务</w:t>
      </w:r>
      <w:proofErr w:type="gramEnd"/>
      <w:r w:rsidRPr="00D62690">
        <w:rPr>
          <w:rFonts w:ascii="微软雅黑" w:eastAsia="微软雅黑" w:hAnsi="微软雅黑"/>
          <w:color w:val="000000" w:themeColor="text1"/>
          <w:lang w:eastAsia="zh-CN"/>
        </w:rPr>
        <w:t>接口、不直接插库，保证数据合法；清理用 SQL 按主键精确删除；</w:t>
      </w:r>
    </w:p>
    <w:p w14:paraId="0980AAEA" w14:textId="77777777" w:rsidR="005B5B1C" w:rsidRPr="00D62690" w:rsidRDefault="00000000">
      <w:pPr>
        <w:spacing w:after="40"/>
        <w:ind w:left="346" w:hanging="346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>3. 每条用例使用独立批次数据（</w:t>
      </w:r>
      <w:proofErr w:type="spellStart"/>
      <w:r w:rsidRPr="00D62690">
        <w:rPr>
          <w:rFonts w:ascii="微软雅黑" w:eastAsia="微软雅黑" w:hAnsi="微软雅黑"/>
          <w:color w:val="000000" w:themeColor="text1"/>
          <w:lang w:eastAsia="zh-CN"/>
        </w:rPr>
        <w:t>batch_id</w:t>
      </w:r>
      <w:proofErr w:type="spellEnd"/>
      <w:r w:rsidRPr="00D62690">
        <w:rPr>
          <w:rFonts w:ascii="微软雅黑" w:eastAsia="微软雅黑" w:hAnsi="微软雅黑"/>
          <w:color w:val="000000" w:themeColor="text1"/>
          <w:lang w:eastAsia="zh-CN"/>
        </w:rPr>
        <w:t>），断言只针对本批，不依赖库内存量；</w:t>
      </w:r>
    </w:p>
    <w:p w14:paraId="28298A3B" w14:textId="77777777" w:rsidR="005B5B1C" w:rsidRPr="00D62690" w:rsidRDefault="00000000">
      <w:pPr>
        <w:spacing w:after="40"/>
        <w:ind w:left="346" w:hanging="346"/>
        <w:rPr>
          <w:rFonts w:ascii="微软雅黑" w:eastAsia="微软雅黑" w:hAnsi="微软雅黑" w:hint="eastAsia"/>
          <w:color w:val="000000" w:themeColor="text1"/>
        </w:rPr>
      </w:pPr>
      <w:r w:rsidRPr="00D62690">
        <w:rPr>
          <w:rFonts w:ascii="微软雅黑" w:eastAsia="微软雅黑" w:hAnsi="微软雅黑"/>
          <w:color w:val="000000" w:themeColor="text1"/>
        </w:rPr>
        <w:t xml:space="preserve">4. </w:t>
      </w:r>
      <w:proofErr w:type="spellStart"/>
      <w:r w:rsidRPr="00D62690">
        <w:rPr>
          <w:rFonts w:ascii="微软雅黑" w:eastAsia="微软雅黑" w:hAnsi="微软雅黑"/>
          <w:color w:val="000000" w:themeColor="text1"/>
        </w:rPr>
        <w:t>分两层执行：默认层（TestClient</w:t>
      </w:r>
      <w:proofErr w:type="spellEnd"/>
      <w:r w:rsidRPr="00D62690">
        <w:rPr>
          <w:rFonts w:ascii="微软雅黑" w:eastAsia="微软雅黑" w:hAnsi="微软雅黑"/>
          <w:color w:val="000000" w:themeColor="text1"/>
        </w:rPr>
        <w:t xml:space="preserve"> </w:t>
      </w:r>
      <w:proofErr w:type="spellStart"/>
      <w:r w:rsidRPr="00D62690">
        <w:rPr>
          <w:rFonts w:ascii="微软雅黑" w:eastAsia="微软雅黑" w:hAnsi="微软雅黑"/>
          <w:color w:val="000000" w:themeColor="text1"/>
        </w:rPr>
        <w:t>进程内调用，独立测试库</w:t>
      </w:r>
      <w:proofErr w:type="spellEnd"/>
      <w:r w:rsidRPr="00D62690">
        <w:rPr>
          <w:rFonts w:ascii="微软雅黑" w:eastAsia="微软雅黑" w:hAnsi="微软雅黑"/>
          <w:color w:val="000000" w:themeColor="text1"/>
        </w:rPr>
        <w:t xml:space="preserve"> </w:t>
      </w:r>
      <w:proofErr w:type="spellStart"/>
      <w:r w:rsidRPr="00D62690">
        <w:rPr>
          <w:rFonts w:ascii="微软雅黑" w:eastAsia="微软雅黑" w:hAnsi="微软雅黑"/>
          <w:color w:val="000000" w:themeColor="text1"/>
        </w:rPr>
        <w:t>order_system_test）与套件层（真实</w:t>
      </w:r>
      <w:proofErr w:type="spellEnd"/>
      <w:r w:rsidRPr="00D62690">
        <w:rPr>
          <w:rFonts w:ascii="微软雅黑" w:eastAsia="微软雅黑" w:hAnsi="微软雅黑"/>
          <w:color w:val="000000" w:themeColor="text1"/>
        </w:rPr>
        <w:t xml:space="preserve"> HTTP + 业务库 order_system）。</w:t>
      </w:r>
    </w:p>
    <w:p w14:paraId="5CA8CE40" w14:textId="77777777" w:rsidR="005B5B1C" w:rsidRPr="00D62690" w:rsidRDefault="00000000">
      <w:pPr>
        <w:pStyle w:val="21"/>
        <w:rPr>
          <w:rFonts w:ascii="微软雅黑" w:eastAsia="微软雅黑" w:hAnsi="微软雅黑"/>
          <w:color w:val="000000" w:themeColor="text1"/>
        </w:rPr>
      </w:pPr>
      <w:r w:rsidRPr="00D62690">
        <w:rPr>
          <w:rFonts w:ascii="微软雅黑" w:eastAsia="微软雅黑" w:hAnsi="微软雅黑"/>
          <w:color w:val="000000" w:themeColor="text1"/>
        </w:rPr>
        <w:t>4. 测试资源与环境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8064"/>
      </w:tblGrid>
      <w:tr w:rsidR="00D62690" w:rsidRPr="00D62690" w14:paraId="18410E62" w14:textId="77777777">
        <w:trPr>
          <w:cantSplit/>
          <w:tblHeader/>
          <w:jc w:val="center"/>
        </w:trPr>
        <w:tc>
          <w:tcPr>
            <w:tcW w:w="1944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FD5EC4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b/>
                <w:color w:val="000000" w:themeColor="text1"/>
                <w:sz w:val="14"/>
              </w:rPr>
              <w:t>项</w:t>
            </w:r>
          </w:p>
        </w:tc>
        <w:tc>
          <w:tcPr>
            <w:tcW w:w="8064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D296629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b/>
                <w:color w:val="000000" w:themeColor="text1"/>
                <w:sz w:val="14"/>
              </w:rPr>
              <w:t>内容</w:t>
            </w:r>
          </w:p>
        </w:tc>
      </w:tr>
      <w:tr w:rsidR="00D62690" w:rsidRPr="00D62690" w14:paraId="38E83FBC" w14:textId="77777777">
        <w:trPr>
          <w:cantSplit/>
          <w:jc w:val="center"/>
        </w:trPr>
        <w:tc>
          <w:tcPr>
            <w:tcW w:w="19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D19720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语言</w:t>
            </w:r>
            <w:proofErr w:type="spellEnd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/</w:t>
            </w: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框架</w:t>
            </w:r>
            <w:proofErr w:type="spellEnd"/>
          </w:p>
        </w:tc>
        <w:tc>
          <w:tcPr>
            <w:tcW w:w="80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9F7215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Python 3.12.4 / pytest 9.1.1 / FastAPI 0.141.1 / PyMySQL 1.2.0 / httpx 0.28.1 / allure-pytest 2.16.0</w:t>
            </w:r>
          </w:p>
        </w:tc>
      </w:tr>
      <w:tr w:rsidR="00D62690" w:rsidRPr="00D62690" w14:paraId="65FA8A00" w14:textId="77777777">
        <w:trPr>
          <w:cantSplit/>
          <w:jc w:val="center"/>
        </w:trPr>
        <w:tc>
          <w:tcPr>
            <w:tcW w:w="194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E1DA4D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数据库</w:t>
            </w:r>
            <w:proofErr w:type="spellEnd"/>
          </w:p>
        </w:tc>
        <w:tc>
          <w:tcPr>
            <w:tcW w:w="806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3808EFF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MySQL 8.0.28（本地 127.0.0.1:3306，root/123456）</w:t>
            </w:r>
          </w:p>
        </w:tc>
      </w:tr>
      <w:tr w:rsidR="00D62690" w:rsidRPr="00D62690" w14:paraId="2F68BEEF" w14:textId="77777777">
        <w:trPr>
          <w:cantSplit/>
          <w:jc w:val="center"/>
        </w:trPr>
        <w:tc>
          <w:tcPr>
            <w:tcW w:w="19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8D1923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业务库</w:t>
            </w:r>
            <w:proofErr w:type="spellEnd"/>
          </w:p>
        </w:tc>
        <w:tc>
          <w:tcPr>
            <w:tcW w:w="80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0A2636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order_system（含 3 条基础商品）</w:t>
            </w:r>
          </w:p>
        </w:tc>
      </w:tr>
      <w:tr w:rsidR="00D62690" w:rsidRPr="00D62690" w14:paraId="4B252F77" w14:textId="77777777">
        <w:trPr>
          <w:cantSplit/>
          <w:jc w:val="center"/>
        </w:trPr>
        <w:tc>
          <w:tcPr>
            <w:tcW w:w="194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719E14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独立测试库</w:t>
            </w:r>
            <w:proofErr w:type="spellEnd"/>
          </w:p>
        </w:tc>
        <w:tc>
          <w:tcPr>
            <w:tcW w:w="806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CA5B82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order_system_test（每 session 重建）</w:t>
            </w:r>
          </w:p>
        </w:tc>
      </w:tr>
      <w:tr w:rsidR="00D62690" w:rsidRPr="00D62690" w14:paraId="4247020A" w14:textId="77777777">
        <w:trPr>
          <w:cantSplit/>
          <w:jc w:val="center"/>
        </w:trPr>
        <w:tc>
          <w:tcPr>
            <w:tcW w:w="19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C9ACCA2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服务地址</w:t>
            </w:r>
            <w:proofErr w:type="spellEnd"/>
          </w:p>
        </w:tc>
        <w:tc>
          <w:tcPr>
            <w:tcW w:w="80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9A962FC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http://127.0.0.1:8000</w:t>
            </w:r>
          </w:p>
        </w:tc>
      </w:tr>
      <w:tr w:rsidR="00D62690" w:rsidRPr="00D62690" w14:paraId="6330982A" w14:textId="77777777">
        <w:trPr>
          <w:cantSplit/>
          <w:jc w:val="center"/>
        </w:trPr>
        <w:tc>
          <w:tcPr>
            <w:tcW w:w="194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25FEB8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用例规模</w:t>
            </w:r>
            <w:proofErr w:type="spellEnd"/>
          </w:p>
        </w:tc>
        <w:tc>
          <w:tcPr>
            <w:tcW w:w="806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A99E75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pytest 默认 27 项；YAML 套件 16 条</w:t>
            </w:r>
          </w:p>
        </w:tc>
      </w:tr>
    </w:tbl>
    <w:p w14:paraId="5A4A5CCC" w14:textId="77777777" w:rsidR="005B5B1C" w:rsidRPr="00D62690" w:rsidRDefault="005B5B1C">
      <w:pPr>
        <w:spacing w:after="20"/>
        <w:rPr>
          <w:rFonts w:ascii="微软雅黑" w:eastAsia="微软雅黑" w:hAnsi="微软雅黑" w:hint="eastAsia"/>
          <w:color w:val="000000" w:themeColor="text1"/>
        </w:rPr>
      </w:pPr>
    </w:p>
    <w:p w14:paraId="71D6E5BC" w14:textId="77777777" w:rsidR="005B5B1C" w:rsidRPr="00D62690" w:rsidRDefault="00000000">
      <w:pPr>
        <w:pStyle w:val="21"/>
        <w:rPr>
          <w:rFonts w:ascii="微软雅黑" w:eastAsia="微软雅黑" w:hAnsi="微软雅黑"/>
          <w:color w:val="000000" w:themeColor="text1"/>
        </w:rPr>
      </w:pPr>
      <w:r w:rsidRPr="00D62690">
        <w:rPr>
          <w:rFonts w:ascii="微软雅黑" w:eastAsia="微软雅黑" w:hAnsi="微软雅黑"/>
          <w:color w:val="000000" w:themeColor="text1"/>
        </w:rPr>
        <w:t>5. 执行计划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D62690" w:rsidRPr="00D62690" w14:paraId="61A500E9" w14:textId="77777777">
        <w:trPr>
          <w:cantSplit/>
          <w:tblHeader/>
          <w:jc w:val="center"/>
        </w:trPr>
        <w:tc>
          <w:tcPr>
            <w:tcW w:w="3240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C383F27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b/>
                <w:color w:val="000000" w:themeColor="text1"/>
                <w:sz w:val="14"/>
              </w:rPr>
              <w:t>步骤</w:t>
            </w:r>
          </w:p>
        </w:tc>
        <w:tc>
          <w:tcPr>
            <w:tcW w:w="3240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DB9DB2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b/>
                <w:color w:val="000000" w:themeColor="text1"/>
                <w:sz w:val="14"/>
              </w:rPr>
              <w:t>命令</w:t>
            </w:r>
          </w:p>
        </w:tc>
        <w:tc>
          <w:tcPr>
            <w:tcW w:w="3240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83DB066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b/>
                <w:color w:val="000000" w:themeColor="text1"/>
                <w:sz w:val="14"/>
              </w:rPr>
              <w:t>说明</w:t>
            </w:r>
          </w:p>
        </w:tc>
      </w:tr>
      <w:tr w:rsidR="00D62690" w:rsidRPr="00D62690" w14:paraId="5308F618" w14:textId="77777777">
        <w:trPr>
          <w:cantSplit/>
          <w:jc w:val="center"/>
        </w:trPr>
        <w:tc>
          <w:tcPr>
            <w:tcW w:w="324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20CBE8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1</w:t>
            </w:r>
          </w:p>
        </w:tc>
        <w:tc>
          <w:tcPr>
            <w:tcW w:w="324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3B2DEB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python -m order_system.init_db</w:t>
            </w:r>
          </w:p>
        </w:tc>
        <w:tc>
          <w:tcPr>
            <w:tcW w:w="324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C5D5168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建业务库与基础商品</w:t>
            </w:r>
          </w:p>
        </w:tc>
      </w:tr>
      <w:tr w:rsidR="00D62690" w:rsidRPr="00D62690" w14:paraId="179EBF2C" w14:textId="77777777">
        <w:trPr>
          <w:cantSplit/>
          <w:jc w:val="center"/>
        </w:trPr>
        <w:tc>
          <w:tcPr>
            <w:tcW w:w="324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D5E58A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2</w:t>
            </w:r>
          </w:p>
        </w:tc>
        <w:tc>
          <w:tcPr>
            <w:tcW w:w="324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D3AB69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python -m pytest order_system/tests -q</w:t>
            </w:r>
          </w:p>
        </w:tc>
        <w:tc>
          <w:tcPr>
            <w:tcW w:w="324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63B189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默认测试（</w:t>
            </w: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TestClient</w:t>
            </w:r>
            <w:proofErr w:type="spellEnd"/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 xml:space="preserve"> + 测试库），不依赖服务</w:t>
            </w:r>
          </w:p>
        </w:tc>
      </w:tr>
      <w:tr w:rsidR="00D62690" w:rsidRPr="00D62690" w14:paraId="3B7B8C9B" w14:textId="77777777">
        <w:trPr>
          <w:cantSplit/>
          <w:jc w:val="center"/>
        </w:trPr>
        <w:tc>
          <w:tcPr>
            <w:tcW w:w="324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18ABC3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3</w:t>
            </w:r>
          </w:p>
        </w:tc>
        <w:tc>
          <w:tcPr>
            <w:tcW w:w="324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823B33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python -m uvicorn order_system.main:app --host 127.0.0.1 --port 8000</w:t>
            </w:r>
          </w:p>
        </w:tc>
        <w:tc>
          <w:tcPr>
            <w:tcW w:w="324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25C175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启动被测服务</w:t>
            </w:r>
          </w:p>
        </w:tc>
      </w:tr>
      <w:tr w:rsidR="00D62690" w:rsidRPr="00D62690" w14:paraId="4C9895DA" w14:textId="77777777">
        <w:trPr>
          <w:cantSplit/>
          <w:jc w:val="center"/>
        </w:trPr>
        <w:tc>
          <w:tcPr>
            <w:tcW w:w="324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CDEDC1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4</w:t>
            </w:r>
          </w:p>
        </w:tc>
        <w:tc>
          <w:tcPr>
            <w:tcW w:w="324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026B79E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python -m pytest order_system/tests -m suite -v</w:t>
            </w:r>
          </w:p>
        </w:tc>
        <w:tc>
          <w:tcPr>
            <w:tcW w:w="324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5EEC35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YAML 套件（真实 HTTP，约 20 秒）</w:t>
            </w:r>
          </w:p>
        </w:tc>
      </w:tr>
    </w:tbl>
    <w:p w14:paraId="14B9BBEB" w14:textId="77777777" w:rsidR="005B5B1C" w:rsidRPr="00D62690" w:rsidRDefault="005B5B1C">
      <w:pPr>
        <w:spacing w:after="20"/>
        <w:rPr>
          <w:rFonts w:ascii="微软雅黑" w:eastAsia="微软雅黑" w:hAnsi="微软雅黑" w:hint="eastAsia"/>
          <w:color w:val="000000" w:themeColor="text1"/>
        </w:rPr>
      </w:pPr>
    </w:p>
    <w:p w14:paraId="346AD32E" w14:textId="77777777" w:rsidR="005B5B1C" w:rsidRPr="00D62690" w:rsidRDefault="00000000">
      <w:pPr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>约束：默认测试与套件分两次执行，</w:t>
      </w:r>
      <w:proofErr w:type="gramStart"/>
      <w:r w:rsidRPr="00D62690">
        <w:rPr>
          <w:rFonts w:ascii="微软雅黑" w:eastAsia="微软雅黑" w:hAnsi="微软雅黑"/>
          <w:color w:val="000000" w:themeColor="text1"/>
          <w:lang w:eastAsia="zh-CN"/>
        </w:rPr>
        <w:t>不</w:t>
      </w:r>
      <w:proofErr w:type="gramEnd"/>
      <w:r w:rsidRPr="00D62690">
        <w:rPr>
          <w:rFonts w:ascii="微软雅黑" w:eastAsia="微软雅黑" w:hAnsi="微软雅黑"/>
          <w:color w:val="000000" w:themeColor="text1"/>
          <w:lang w:eastAsia="zh-CN"/>
        </w:rPr>
        <w:t xml:space="preserve">得用 -o </w:t>
      </w:r>
      <w:proofErr w:type="spellStart"/>
      <w:r w:rsidRPr="00D62690">
        <w:rPr>
          <w:rFonts w:ascii="微软雅黑" w:eastAsia="微软雅黑" w:hAnsi="微软雅黑"/>
          <w:color w:val="000000" w:themeColor="text1"/>
          <w:lang w:eastAsia="zh-CN"/>
        </w:rPr>
        <w:t>addopts</w:t>
      </w:r>
      <w:proofErr w:type="spellEnd"/>
      <w:r w:rsidRPr="00D62690">
        <w:rPr>
          <w:rFonts w:ascii="微软雅黑" w:eastAsia="微软雅黑" w:hAnsi="微软雅黑"/>
          <w:color w:val="000000" w:themeColor="text1"/>
          <w:lang w:eastAsia="zh-CN"/>
        </w:rPr>
        <w:t xml:space="preserve">="" 合并到同一 </w:t>
      </w:r>
      <w:proofErr w:type="spellStart"/>
      <w:r w:rsidRPr="00D62690">
        <w:rPr>
          <w:rFonts w:ascii="微软雅黑" w:eastAsia="微软雅黑" w:hAnsi="微软雅黑"/>
          <w:color w:val="000000" w:themeColor="text1"/>
          <w:lang w:eastAsia="zh-CN"/>
        </w:rPr>
        <w:t>pytest</w:t>
      </w:r>
      <w:proofErr w:type="spellEnd"/>
      <w:r w:rsidRPr="00D62690">
        <w:rPr>
          <w:rFonts w:ascii="微软雅黑" w:eastAsia="微软雅黑" w:hAnsi="微软雅黑"/>
          <w:color w:val="000000" w:themeColor="text1"/>
          <w:lang w:eastAsia="zh-CN"/>
        </w:rPr>
        <w:t xml:space="preserve"> 进程（已知限制，见测试报告）。</w:t>
      </w:r>
    </w:p>
    <w:p w14:paraId="01345705" w14:textId="77777777" w:rsidR="005B5B1C" w:rsidRPr="00D62690" w:rsidRDefault="00000000">
      <w:pPr>
        <w:pStyle w:val="21"/>
        <w:rPr>
          <w:rFonts w:ascii="微软雅黑" w:eastAsia="微软雅黑" w:hAnsi="微软雅黑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>6. 准入与准出标准</w:t>
      </w:r>
    </w:p>
    <w:p w14:paraId="4FFAFCFC" w14:textId="77777777" w:rsidR="005B5B1C" w:rsidRPr="00D62690" w:rsidRDefault="00000000">
      <w:pPr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>准入：业务库与</w:t>
      </w:r>
      <w:proofErr w:type="gramStart"/>
      <w:r w:rsidRPr="00D62690">
        <w:rPr>
          <w:rFonts w:ascii="微软雅黑" w:eastAsia="微软雅黑" w:hAnsi="微软雅黑"/>
          <w:color w:val="000000" w:themeColor="text1"/>
          <w:lang w:eastAsia="zh-CN"/>
        </w:rPr>
        <w:t>测试库可连接</w:t>
      </w:r>
      <w:proofErr w:type="gramEnd"/>
      <w:r w:rsidRPr="00D62690">
        <w:rPr>
          <w:rFonts w:ascii="微软雅黑" w:eastAsia="微软雅黑" w:hAnsi="微软雅黑"/>
          <w:color w:val="000000" w:themeColor="text1"/>
          <w:lang w:eastAsia="zh-CN"/>
        </w:rPr>
        <w:t>；依赖安装完成；服务可启动。</w:t>
      </w:r>
    </w:p>
    <w:p w14:paraId="6AC822CB" w14:textId="77777777" w:rsidR="005B5B1C" w:rsidRPr="00D62690" w:rsidRDefault="00000000">
      <w:pPr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>准出：27 + 16 全部通过；每批次残留断言为 0；业务库</w:t>
      </w:r>
      <w:proofErr w:type="gramStart"/>
      <w:r w:rsidRPr="00D62690">
        <w:rPr>
          <w:rFonts w:ascii="微软雅黑" w:eastAsia="微软雅黑" w:hAnsi="微软雅黑"/>
          <w:color w:val="000000" w:themeColor="text1"/>
          <w:lang w:eastAsia="zh-CN"/>
        </w:rPr>
        <w:t>计数回</w:t>
      </w:r>
      <w:proofErr w:type="gramEnd"/>
      <w:r w:rsidRPr="00D62690">
        <w:rPr>
          <w:rFonts w:ascii="微软雅黑" w:eastAsia="微软雅黑" w:hAnsi="微软雅黑"/>
          <w:color w:val="000000" w:themeColor="text1"/>
          <w:lang w:eastAsia="zh-CN"/>
        </w:rPr>
        <w:t>基线；无新增 Block/Critical 缺陷；已知限制已记录。</w:t>
      </w:r>
    </w:p>
    <w:p w14:paraId="1AEBA37C" w14:textId="77777777" w:rsidR="005B5B1C" w:rsidRPr="00D62690" w:rsidRDefault="00000000">
      <w:pPr>
        <w:pStyle w:val="21"/>
        <w:rPr>
          <w:rFonts w:ascii="微软雅黑" w:eastAsia="微软雅黑" w:hAnsi="微软雅黑"/>
          <w:color w:val="000000" w:themeColor="text1"/>
        </w:rPr>
      </w:pPr>
      <w:r w:rsidRPr="00D62690">
        <w:rPr>
          <w:rFonts w:ascii="微软雅黑" w:eastAsia="微软雅黑" w:hAnsi="微软雅黑"/>
          <w:color w:val="000000" w:themeColor="text1"/>
        </w:rPr>
        <w:t xml:space="preserve">7. </w:t>
      </w:r>
      <w:proofErr w:type="spellStart"/>
      <w:r w:rsidRPr="00D62690">
        <w:rPr>
          <w:rFonts w:ascii="微软雅黑" w:eastAsia="微软雅黑" w:hAnsi="微软雅黑"/>
          <w:color w:val="000000" w:themeColor="text1"/>
        </w:rPr>
        <w:t>风险与应对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8064"/>
      </w:tblGrid>
      <w:tr w:rsidR="00D62690" w:rsidRPr="00D62690" w14:paraId="1BDD3DF8" w14:textId="77777777">
        <w:trPr>
          <w:cantSplit/>
          <w:tblHeader/>
          <w:jc w:val="center"/>
        </w:trPr>
        <w:tc>
          <w:tcPr>
            <w:tcW w:w="1944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CEB8883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b/>
                <w:color w:val="000000" w:themeColor="text1"/>
                <w:sz w:val="14"/>
              </w:rPr>
              <w:t>风险</w:t>
            </w:r>
          </w:p>
        </w:tc>
        <w:tc>
          <w:tcPr>
            <w:tcW w:w="8064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E0F9D5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b/>
                <w:color w:val="000000" w:themeColor="text1"/>
                <w:sz w:val="14"/>
              </w:rPr>
              <w:t>应对</w:t>
            </w:r>
          </w:p>
        </w:tc>
      </w:tr>
      <w:tr w:rsidR="00D62690" w:rsidRPr="00D62690" w14:paraId="780AC8D4" w14:textId="77777777">
        <w:trPr>
          <w:cantSplit/>
          <w:jc w:val="center"/>
        </w:trPr>
        <w:tc>
          <w:tcPr>
            <w:tcW w:w="19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9F018D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套件与默认测试混</w:t>
            </w:r>
            <w:proofErr w:type="gram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跑污染</w:t>
            </w:r>
            <w:proofErr w:type="gramEnd"/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业务库</w:t>
            </w:r>
          </w:p>
        </w:tc>
        <w:tc>
          <w:tcPr>
            <w:tcW w:w="80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0B4961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分开执行；框架层指针还原列为后续需求</w:t>
            </w:r>
          </w:p>
        </w:tc>
      </w:tr>
      <w:tr w:rsidR="00D62690" w:rsidRPr="00D62690" w14:paraId="0CE39F50" w14:textId="77777777">
        <w:trPr>
          <w:cantSplit/>
          <w:jc w:val="center"/>
        </w:trPr>
        <w:tc>
          <w:tcPr>
            <w:tcW w:w="194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C76EDE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服务与数据工厂默认端口均为 8000</w:t>
            </w:r>
          </w:p>
        </w:tc>
        <w:tc>
          <w:tcPr>
            <w:tcW w:w="806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F50C40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错峰启动</w:t>
            </w:r>
            <w:proofErr w:type="spellEnd"/>
          </w:p>
        </w:tc>
      </w:tr>
      <w:tr w:rsidR="00D62690" w:rsidRPr="00D62690" w14:paraId="4DABC929" w14:textId="77777777">
        <w:trPr>
          <w:cantSplit/>
          <w:jc w:val="center"/>
        </w:trPr>
        <w:tc>
          <w:tcPr>
            <w:tcW w:w="19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636C0C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batch_id</w:t>
            </w:r>
            <w:proofErr w:type="spellEnd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 xml:space="preserve"> </w:t>
            </w: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精确到秒，理论碰撞</w:t>
            </w:r>
            <w:proofErr w:type="spellEnd"/>
          </w:p>
        </w:tc>
        <w:tc>
          <w:tcPr>
            <w:tcW w:w="80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834D3BC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4 位随机串缓解；后续可加 UUID</w:t>
            </w:r>
          </w:p>
        </w:tc>
      </w:tr>
      <w:tr w:rsidR="00D62690" w:rsidRPr="00D62690" w14:paraId="2321211F" w14:textId="77777777">
        <w:trPr>
          <w:cantSplit/>
          <w:jc w:val="center"/>
        </w:trPr>
        <w:tc>
          <w:tcPr>
            <w:tcW w:w="194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50F905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lastRenderedPageBreak/>
              <w:t>无鉴权、无并发验证</w:t>
            </w:r>
            <w:proofErr w:type="spellEnd"/>
          </w:p>
        </w:tc>
        <w:tc>
          <w:tcPr>
            <w:tcW w:w="806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6E0777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明确为已知限制，不给出超卖结论</w:t>
            </w:r>
          </w:p>
        </w:tc>
      </w:tr>
    </w:tbl>
    <w:p w14:paraId="49006147" w14:textId="77777777" w:rsidR="005B5B1C" w:rsidRPr="00D62690" w:rsidRDefault="005B5B1C">
      <w:pPr>
        <w:spacing w:after="20"/>
        <w:rPr>
          <w:rFonts w:ascii="微软雅黑" w:eastAsia="微软雅黑" w:hAnsi="微软雅黑" w:hint="eastAsia"/>
          <w:color w:val="000000" w:themeColor="text1"/>
          <w:lang w:eastAsia="zh-CN"/>
        </w:rPr>
      </w:pPr>
    </w:p>
    <w:p w14:paraId="2EA0B16B" w14:textId="77777777" w:rsidR="005B5B1C" w:rsidRPr="00D62690" w:rsidRDefault="005B5B1C">
      <w:pPr>
        <w:rPr>
          <w:rFonts w:ascii="微软雅黑" w:eastAsia="微软雅黑" w:hAnsi="微软雅黑" w:hint="eastAsia"/>
          <w:color w:val="000000" w:themeColor="text1"/>
          <w:lang w:eastAsia="zh-CN"/>
        </w:rPr>
        <w:sectPr w:rsidR="005B5B1C" w:rsidRPr="00D62690">
          <w:headerReference w:type="default" r:id="rId8"/>
          <w:footerReference w:type="default" r:id="rId9"/>
          <w:pgSz w:w="11909" w:h="16834"/>
          <w:pgMar w:top="893" w:right="979" w:bottom="893" w:left="979" w:header="360" w:footer="403" w:gutter="0"/>
          <w:cols w:space="720"/>
          <w:docGrid w:linePitch="360"/>
        </w:sectPr>
      </w:pPr>
    </w:p>
    <w:p w14:paraId="65C31A6E" w14:textId="77777777" w:rsidR="005B5B1C" w:rsidRPr="00D62690" w:rsidRDefault="00000000">
      <w:pPr>
        <w:pStyle w:val="1"/>
        <w:rPr>
          <w:rFonts w:ascii="微软雅黑" w:eastAsia="微软雅黑" w:hAnsi="微软雅黑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lastRenderedPageBreak/>
        <w:t>第二部分  测试用例</w:t>
      </w:r>
    </w:p>
    <w:p w14:paraId="029C6093" w14:textId="77777777" w:rsidR="005B5B1C" w:rsidRPr="00D62690" w:rsidRDefault="00000000">
      <w:pPr>
        <w:pStyle w:val="af5"/>
        <w:rPr>
          <w:rFonts w:ascii="微软雅黑" w:eastAsia="微软雅黑" w:hAnsi="微软雅黑" w:hint="eastAsia"/>
          <w:i w:val="0"/>
          <w:iCs w:val="0"/>
          <w:color w:val="000000" w:themeColor="text1"/>
        </w:rPr>
      </w:pPr>
      <w:proofErr w:type="spellStart"/>
      <w:r w:rsidRPr="00D62690">
        <w:rPr>
          <w:rFonts w:ascii="微软雅黑" w:eastAsia="微软雅黑" w:hAnsi="微软雅黑"/>
          <w:i w:val="0"/>
          <w:iCs w:val="0"/>
          <w:color w:val="000000" w:themeColor="text1"/>
          <w:sz w:val="19"/>
        </w:rPr>
        <w:t>约定：统一响应</w:t>
      </w:r>
      <w:proofErr w:type="spellEnd"/>
      <w:r w:rsidRPr="00D62690">
        <w:rPr>
          <w:rFonts w:ascii="微软雅黑" w:eastAsia="微软雅黑" w:hAnsi="微软雅黑"/>
          <w:i w:val="0"/>
          <w:iCs w:val="0"/>
          <w:color w:val="000000" w:themeColor="text1"/>
          <w:sz w:val="19"/>
        </w:rPr>
        <w:t xml:space="preserve"> {code, message, </w:t>
      </w:r>
      <w:proofErr w:type="gramStart"/>
      <w:r w:rsidRPr="00D62690">
        <w:rPr>
          <w:rFonts w:ascii="微软雅黑" w:eastAsia="微软雅黑" w:hAnsi="微软雅黑"/>
          <w:i w:val="0"/>
          <w:iCs w:val="0"/>
          <w:color w:val="000000" w:themeColor="text1"/>
          <w:sz w:val="19"/>
        </w:rPr>
        <w:t>data}，</w:t>
      </w:r>
      <w:proofErr w:type="spellStart"/>
      <w:proofErr w:type="gramEnd"/>
      <w:r w:rsidRPr="00D62690">
        <w:rPr>
          <w:rFonts w:ascii="微软雅黑" w:eastAsia="微软雅黑" w:hAnsi="微软雅黑"/>
          <w:i w:val="0"/>
          <w:iCs w:val="0"/>
          <w:color w:val="000000" w:themeColor="text1"/>
          <w:sz w:val="19"/>
        </w:rPr>
        <w:t>成功</w:t>
      </w:r>
      <w:proofErr w:type="spellEnd"/>
      <w:r w:rsidRPr="00D62690">
        <w:rPr>
          <w:rFonts w:ascii="微软雅黑" w:eastAsia="微软雅黑" w:hAnsi="微软雅黑"/>
          <w:i w:val="0"/>
          <w:iCs w:val="0"/>
          <w:color w:val="000000" w:themeColor="text1"/>
          <w:sz w:val="19"/>
        </w:rPr>
        <w:t xml:space="preserve"> code=0；失败 data 为 null。</w:t>
      </w:r>
    </w:p>
    <w:p w14:paraId="44318F7D" w14:textId="77777777" w:rsidR="005B5B1C" w:rsidRPr="00D62690" w:rsidRDefault="00000000">
      <w:pPr>
        <w:pStyle w:val="af5"/>
        <w:rPr>
          <w:rFonts w:ascii="微软雅黑" w:eastAsia="微软雅黑" w:hAnsi="微软雅黑" w:hint="eastAsia"/>
          <w:i w:val="0"/>
          <w:iCs w:val="0"/>
          <w:color w:val="000000" w:themeColor="text1"/>
        </w:rPr>
      </w:pPr>
      <w:r w:rsidRPr="00D62690">
        <w:rPr>
          <w:rFonts w:ascii="微软雅黑" w:eastAsia="微软雅黑" w:hAnsi="微软雅黑"/>
          <w:i w:val="0"/>
          <w:iCs w:val="0"/>
          <w:color w:val="000000" w:themeColor="text1"/>
          <w:sz w:val="19"/>
        </w:rPr>
        <w:t>错误码：1001 用户不存在，1002 用户名已存在，2001 商品不存在，2002 商品已下架，3002 库存不足，3003 数量非法，3004 明细为空，4001 订单不存在，4002 重复取消，9001 参数不合法。</w:t>
      </w:r>
    </w:p>
    <w:p w14:paraId="3C5A8F12" w14:textId="77777777" w:rsidR="005B5B1C" w:rsidRPr="00D62690" w:rsidRDefault="00000000">
      <w:pPr>
        <w:pStyle w:val="21"/>
        <w:rPr>
          <w:rFonts w:ascii="微软雅黑" w:eastAsia="微软雅黑" w:hAnsi="微软雅黑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>一、YAML 接口套件（16 条，需启动服务执行）</w:t>
      </w:r>
    </w:p>
    <w:tbl>
      <w:tblPr>
        <w:tblStyle w:val="aff1"/>
        <w:tblW w:w="9929" w:type="dxa"/>
        <w:jc w:val="center"/>
        <w:tblLayout w:type="fixed"/>
        <w:tblLook w:val="04A0" w:firstRow="1" w:lastRow="0" w:firstColumn="1" w:lastColumn="0" w:noHBand="0" w:noVBand="1"/>
      </w:tblPr>
      <w:tblGrid>
        <w:gridCol w:w="481"/>
        <w:gridCol w:w="1185"/>
        <w:gridCol w:w="1629"/>
        <w:gridCol w:w="1206"/>
        <w:gridCol w:w="3571"/>
        <w:gridCol w:w="1356"/>
        <w:gridCol w:w="501"/>
      </w:tblGrid>
      <w:tr w:rsidR="00D62690" w:rsidRPr="00D62690" w14:paraId="6001670E" w14:textId="77777777" w:rsidTr="00D62690">
        <w:trPr>
          <w:cantSplit/>
          <w:trHeight w:val="163"/>
          <w:tblHeader/>
          <w:jc w:val="center"/>
        </w:trPr>
        <w:tc>
          <w:tcPr>
            <w:tcW w:w="481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2F7C27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b/>
                <w:color w:val="000000" w:themeColor="text1"/>
                <w:sz w:val="14"/>
              </w:rPr>
              <w:t>编号</w:t>
            </w:r>
            <w:proofErr w:type="spellEnd"/>
          </w:p>
        </w:tc>
        <w:tc>
          <w:tcPr>
            <w:tcW w:w="1185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BAE379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b/>
                <w:color w:val="000000" w:themeColor="text1"/>
                <w:sz w:val="14"/>
              </w:rPr>
              <w:t>用例标题</w:t>
            </w:r>
          </w:p>
        </w:tc>
        <w:tc>
          <w:tcPr>
            <w:tcW w:w="1629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B563CF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b/>
                <w:color w:val="000000" w:themeColor="text1"/>
                <w:sz w:val="14"/>
              </w:rPr>
              <w:t>前置条件</w:t>
            </w:r>
          </w:p>
        </w:tc>
        <w:tc>
          <w:tcPr>
            <w:tcW w:w="1206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AC2E7A5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b/>
                <w:color w:val="000000" w:themeColor="text1"/>
                <w:sz w:val="14"/>
              </w:rPr>
              <w:t>测试步骤</w:t>
            </w:r>
          </w:p>
        </w:tc>
        <w:tc>
          <w:tcPr>
            <w:tcW w:w="3571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3D9110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b/>
                <w:color w:val="000000" w:themeColor="text1"/>
                <w:sz w:val="14"/>
              </w:rPr>
              <w:t>预期结果</w:t>
            </w:r>
          </w:p>
        </w:tc>
        <w:tc>
          <w:tcPr>
            <w:tcW w:w="1356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EF2F0C5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b/>
                <w:color w:val="000000" w:themeColor="text1"/>
                <w:sz w:val="14"/>
              </w:rPr>
              <w:t>对应文件</w:t>
            </w:r>
          </w:p>
        </w:tc>
        <w:tc>
          <w:tcPr>
            <w:tcW w:w="501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90BAD3A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b/>
                <w:color w:val="000000" w:themeColor="text1"/>
                <w:sz w:val="14"/>
              </w:rPr>
              <w:t>优先级</w:t>
            </w:r>
          </w:p>
        </w:tc>
      </w:tr>
      <w:tr w:rsidR="00D62690" w:rsidRPr="00D62690" w14:paraId="574467FD" w14:textId="77777777" w:rsidTr="00D62690">
        <w:trPr>
          <w:cantSplit/>
          <w:trHeight w:val="328"/>
          <w:jc w:val="center"/>
        </w:trPr>
        <w:tc>
          <w:tcPr>
            <w:tcW w:w="48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0DB6DE3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Y-01</w:t>
            </w:r>
          </w:p>
        </w:tc>
        <w:tc>
          <w:tcPr>
            <w:tcW w:w="118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136338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创建订单-正常单商品</w:t>
            </w:r>
          </w:p>
        </w:tc>
        <w:tc>
          <w:tcPr>
            <w:tcW w:w="162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D25FAB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新用户；商品单价50.00/库存10/ON_SALE</w:t>
            </w:r>
          </w:p>
        </w:tc>
        <w:tc>
          <w:tcPr>
            <w:tcW w:w="120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ACF491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POST /api/orders，数量3</w:t>
            </w:r>
          </w:p>
        </w:tc>
        <w:tc>
          <w:tcPr>
            <w:tcW w:w="357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2F4986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200，code=0，status=PENDING，total=150.00；库中订单存在、明细数量3、小计150.00、库存7</w:t>
            </w:r>
          </w:p>
        </w:tc>
        <w:tc>
          <w:tcPr>
            <w:tcW w:w="13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24746B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order_create_success.yaml</w:t>
            </w:r>
          </w:p>
        </w:tc>
        <w:tc>
          <w:tcPr>
            <w:tcW w:w="50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930570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P0</w:t>
            </w:r>
          </w:p>
        </w:tc>
      </w:tr>
      <w:tr w:rsidR="00D62690" w:rsidRPr="00D62690" w14:paraId="35045A5E" w14:textId="77777777" w:rsidTr="00D62690">
        <w:trPr>
          <w:cantSplit/>
          <w:trHeight w:val="328"/>
          <w:jc w:val="center"/>
        </w:trPr>
        <w:tc>
          <w:tcPr>
            <w:tcW w:w="481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5627A1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Y-02</w:t>
            </w:r>
          </w:p>
        </w:tc>
        <w:tc>
          <w:tcPr>
            <w:tcW w:w="1185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3B39B5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创建订单-多商品订单</w:t>
            </w:r>
          </w:p>
        </w:tc>
        <w:tc>
          <w:tcPr>
            <w:tcW w:w="1629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521B617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新用户；商品A 10.00/库存5，商品B 20.50/库存5</w:t>
            </w:r>
          </w:p>
        </w:tc>
        <w:tc>
          <w:tcPr>
            <w:tcW w:w="120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95341F5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POST /</w:t>
            </w: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api</w:t>
            </w:r>
            <w:proofErr w:type="spellEnd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/orders，A×2+B×1</w:t>
            </w:r>
          </w:p>
        </w:tc>
        <w:tc>
          <w:tcPr>
            <w:tcW w:w="3571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163749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code=0，总额40.50；库中总额40.50、明细2条、库存A=3、B=4</w:t>
            </w:r>
          </w:p>
        </w:tc>
        <w:tc>
          <w:tcPr>
            <w:tcW w:w="135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53B8D8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order_create_multi_</w:t>
            </w:r>
            <w:proofErr w:type="gram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items.yaml</w:t>
            </w:r>
            <w:proofErr w:type="spellEnd"/>
            <w:proofErr w:type="gramEnd"/>
          </w:p>
        </w:tc>
        <w:tc>
          <w:tcPr>
            <w:tcW w:w="501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E721B0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P0</w:t>
            </w:r>
          </w:p>
        </w:tc>
      </w:tr>
      <w:tr w:rsidR="00D62690" w:rsidRPr="00D62690" w14:paraId="1F58C7FB" w14:textId="77777777" w:rsidTr="00D62690">
        <w:trPr>
          <w:cantSplit/>
          <w:trHeight w:val="328"/>
          <w:jc w:val="center"/>
        </w:trPr>
        <w:tc>
          <w:tcPr>
            <w:tcW w:w="48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30BA48A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Y-03</w:t>
            </w:r>
          </w:p>
        </w:tc>
        <w:tc>
          <w:tcPr>
            <w:tcW w:w="118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B3F42F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创建订单-库存刚好满足</w:t>
            </w:r>
          </w:p>
        </w:tc>
        <w:tc>
          <w:tcPr>
            <w:tcW w:w="162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AB95CE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新用户；商品10.00/库存10</w:t>
            </w:r>
          </w:p>
        </w:tc>
        <w:tc>
          <w:tcPr>
            <w:tcW w:w="120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9ECB70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POST /api/orders，数量10</w:t>
            </w:r>
          </w:p>
        </w:tc>
        <w:tc>
          <w:tcPr>
            <w:tcW w:w="357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5EF6C18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code=0，总额100.00；库存归零0；明细单价10.00</w:t>
            </w:r>
          </w:p>
        </w:tc>
        <w:tc>
          <w:tcPr>
            <w:tcW w:w="13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12977A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order_create_stock_</w:t>
            </w:r>
            <w:proofErr w:type="gram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exact.yaml</w:t>
            </w:r>
            <w:proofErr w:type="spellEnd"/>
            <w:proofErr w:type="gramEnd"/>
          </w:p>
        </w:tc>
        <w:tc>
          <w:tcPr>
            <w:tcW w:w="50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4A1D73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P1</w:t>
            </w:r>
          </w:p>
        </w:tc>
      </w:tr>
      <w:tr w:rsidR="00D62690" w:rsidRPr="00D62690" w14:paraId="04E9031F" w14:textId="77777777" w:rsidTr="00D62690">
        <w:trPr>
          <w:cantSplit/>
          <w:trHeight w:val="319"/>
          <w:jc w:val="center"/>
        </w:trPr>
        <w:tc>
          <w:tcPr>
            <w:tcW w:w="481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FC9DC2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Y-04</w:t>
            </w:r>
          </w:p>
        </w:tc>
        <w:tc>
          <w:tcPr>
            <w:tcW w:w="1185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53CF073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创建订单-库存不足</w:t>
            </w:r>
          </w:p>
        </w:tc>
        <w:tc>
          <w:tcPr>
            <w:tcW w:w="1629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DE11E81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新用户；商品30.00/库存3</w:t>
            </w:r>
          </w:p>
        </w:tc>
        <w:tc>
          <w:tcPr>
            <w:tcW w:w="120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5C1395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POST /api/orders，数量5</w:t>
            </w:r>
          </w:p>
        </w:tc>
        <w:tc>
          <w:tcPr>
            <w:tcW w:w="3571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67F102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400，code=3002“库存不足”，data=null；库中该用户订单0、库存仍3</w:t>
            </w:r>
          </w:p>
        </w:tc>
        <w:tc>
          <w:tcPr>
            <w:tcW w:w="135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957DD8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order_create_stock_not_</w:t>
            </w:r>
            <w:proofErr w:type="gram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enough.yaml</w:t>
            </w:r>
            <w:proofErr w:type="spellEnd"/>
            <w:proofErr w:type="gramEnd"/>
          </w:p>
        </w:tc>
        <w:tc>
          <w:tcPr>
            <w:tcW w:w="501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099013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P0</w:t>
            </w:r>
          </w:p>
        </w:tc>
      </w:tr>
      <w:tr w:rsidR="00D62690" w:rsidRPr="00D62690" w14:paraId="1F90D0B9" w14:textId="77777777" w:rsidTr="00D62690">
        <w:trPr>
          <w:cantSplit/>
          <w:trHeight w:val="328"/>
          <w:jc w:val="center"/>
        </w:trPr>
        <w:tc>
          <w:tcPr>
            <w:tcW w:w="48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29640C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Y-05</w:t>
            </w:r>
          </w:p>
        </w:tc>
        <w:tc>
          <w:tcPr>
            <w:tcW w:w="118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F00B82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创建订单-数量为0</w:t>
            </w:r>
          </w:p>
        </w:tc>
        <w:tc>
          <w:tcPr>
            <w:tcW w:w="162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3F64A7A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新用户；商品30.00/库存10</w:t>
            </w:r>
          </w:p>
        </w:tc>
        <w:tc>
          <w:tcPr>
            <w:tcW w:w="120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93F268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POST /api/orders，数量0</w:t>
            </w:r>
          </w:p>
        </w:tc>
        <w:tc>
          <w:tcPr>
            <w:tcW w:w="357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8C72937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400，code=3003“购买数量必须大于0”；无订单、库存仍10</w:t>
            </w:r>
          </w:p>
        </w:tc>
        <w:tc>
          <w:tcPr>
            <w:tcW w:w="13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850DFB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order_create_quantity_</w:t>
            </w:r>
            <w:proofErr w:type="gram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zero.yaml</w:t>
            </w:r>
            <w:proofErr w:type="spellEnd"/>
            <w:proofErr w:type="gramEnd"/>
          </w:p>
        </w:tc>
        <w:tc>
          <w:tcPr>
            <w:tcW w:w="50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761858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P1</w:t>
            </w:r>
          </w:p>
        </w:tc>
      </w:tr>
      <w:tr w:rsidR="00D62690" w:rsidRPr="00D62690" w14:paraId="63E86239" w14:textId="77777777" w:rsidTr="00D62690">
        <w:trPr>
          <w:cantSplit/>
          <w:trHeight w:val="328"/>
          <w:jc w:val="center"/>
        </w:trPr>
        <w:tc>
          <w:tcPr>
            <w:tcW w:w="481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A3FA4A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Y-06</w:t>
            </w:r>
          </w:p>
        </w:tc>
        <w:tc>
          <w:tcPr>
            <w:tcW w:w="1185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C59B62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创建订单-数量为负数</w:t>
            </w:r>
          </w:p>
        </w:tc>
        <w:tc>
          <w:tcPr>
            <w:tcW w:w="1629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9E6E8C6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新用户；商品30.00/库存10</w:t>
            </w:r>
          </w:p>
        </w:tc>
        <w:tc>
          <w:tcPr>
            <w:tcW w:w="120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7CDC87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POST /api/orders，数量-1</w:t>
            </w:r>
          </w:p>
        </w:tc>
        <w:tc>
          <w:tcPr>
            <w:tcW w:w="3571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32516C4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400，code=3003；无订单、库存仍10（未反向增加）</w:t>
            </w:r>
          </w:p>
        </w:tc>
        <w:tc>
          <w:tcPr>
            <w:tcW w:w="135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E70A03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order_create_quantity_</w:t>
            </w:r>
            <w:proofErr w:type="gram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negative.yaml</w:t>
            </w:r>
            <w:proofErr w:type="spellEnd"/>
            <w:proofErr w:type="gramEnd"/>
          </w:p>
        </w:tc>
        <w:tc>
          <w:tcPr>
            <w:tcW w:w="501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77E064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P1</w:t>
            </w:r>
          </w:p>
        </w:tc>
      </w:tr>
      <w:tr w:rsidR="00D62690" w:rsidRPr="00D62690" w14:paraId="7B315B54" w14:textId="77777777" w:rsidTr="00D62690">
        <w:trPr>
          <w:cantSplit/>
          <w:trHeight w:val="328"/>
          <w:jc w:val="center"/>
        </w:trPr>
        <w:tc>
          <w:tcPr>
            <w:tcW w:w="48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0D1553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Y-07</w:t>
            </w:r>
          </w:p>
        </w:tc>
        <w:tc>
          <w:tcPr>
            <w:tcW w:w="118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1F7EB37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创建订单-商品明细为空</w:t>
            </w:r>
          </w:p>
        </w:tc>
        <w:tc>
          <w:tcPr>
            <w:tcW w:w="162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07838E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新用户</w:t>
            </w:r>
            <w:proofErr w:type="spellEnd"/>
          </w:p>
        </w:tc>
        <w:tc>
          <w:tcPr>
            <w:tcW w:w="120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4ED1FA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POST /api/orders，items=[]</w:t>
            </w:r>
          </w:p>
        </w:tc>
        <w:tc>
          <w:tcPr>
            <w:tcW w:w="357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DA332B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422，code=9001“请求参数不合法”；无订单</w:t>
            </w:r>
          </w:p>
        </w:tc>
        <w:tc>
          <w:tcPr>
            <w:tcW w:w="13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E9E02B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order_create_items_</w:t>
            </w:r>
            <w:proofErr w:type="gram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empty.yaml</w:t>
            </w:r>
            <w:proofErr w:type="spellEnd"/>
            <w:proofErr w:type="gramEnd"/>
          </w:p>
        </w:tc>
        <w:tc>
          <w:tcPr>
            <w:tcW w:w="50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49D307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P1</w:t>
            </w:r>
          </w:p>
        </w:tc>
      </w:tr>
      <w:tr w:rsidR="00D62690" w:rsidRPr="00D62690" w14:paraId="239F8E9F" w14:textId="77777777" w:rsidTr="00D62690">
        <w:trPr>
          <w:cantSplit/>
          <w:trHeight w:val="328"/>
          <w:jc w:val="center"/>
        </w:trPr>
        <w:tc>
          <w:tcPr>
            <w:tcW w:w="481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8990AA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Y-08</w:t>
            </w:r>
          </w:p>
        </w:tc>
        <w:tc>
          <w:tcPr>
            <w:tcW w:w="1185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7F9A01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创建订单-用户不存在</w:t>
            </w:r>
          </w:p>
        </w:tc>
        <w:tc>
          <w:tcPr>
            <w:tcW w:w="1629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4406CE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商品30.00/库存5；user_id=99999999</w:t>
            </w:r>
          </w:p>
        </w:tc>
        <w:tc>
          <w:tcPr>
            <w:tcW w:w="120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1C60300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POST /api/orders，数量1</w:t>
            </w:r>
          </w:p>
        </w:tc>
        <w:tc>
          <w:tcPr>
            <w:tcW w:w="3571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6DDBB5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400，code=1001“用户不存在”；无订单、库存仍5</w:t>
            </w:r>
          </w:p>
        </w:tc>
        <w:tc>
          <w:tcPr>
            <w:tcW w:w="135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929E3F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order_create_user_not_</w:t>
            </w:r>
            <w:proofErr w:type="gram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found.yaml</w:t>
            </w:r>
            <w:proofErr w:type="spellEnd"/>
            <w:proofErr w:type="gramEnd"/>
          </w:p>
        </w:tc>
        <w:tc>
          <w:tcPr>
            <w:tcW w:w="501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CDBB84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P0</w:t>
            </w:r>
          </w:p>
        </w:tc>
      </w:tr>
      <w:tr w:rsidR="00D62690" w:rsidRPr="00D62690" w14:paraId="209D13F5" w14:textId="77777777" w:rsidTr="00D62690">
        <w:trPr>
          <w:cantSplit/>
          <w:trHeight w:val="328"/>
          <w:jc w:val="center"/>
        </w:trPr>
        <w:tc>
          <w:tcPr>
            <w:tcW w:w="48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2F312B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Y-09</w:t>
            </w:r>
          </w:p>
        </w:tc>
        <w:tc>
          <w:tcPr>
            <w:tcW w:w="118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7E1C6F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创建订单-商品不存在</w:t>
            </w:r>
          </w:p>
        </w:tc>
        <w:tc>
          <w:tcPr>
            <w:tcW w:w="162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1591B0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新用户；product_id=99999999</w:t>
            </w:r>
          </w:p>
        </w:tc>
        <w:tc>
          <w:tcPr>
            <w:tcW w:w="120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82CBBB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POST /api/orders，数量1</w:t>
            </w:r>
          </w:p>
        </w:tc>
        <w:tc>
          <w:tcPr>
            <w:tcW w:w="357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CE80A7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400，code=2001“商品不存在”；无订单</w:t>
            </w:r>
          </w:p>
        </w:tc>
        <w:tc>
          <w:tcPr>
            <w:tcW w:w="13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2A5797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order_create_product_not_</w:t>
            </w:r>
            <w:proofErr w:type="gram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found.yaml</w:t>
            </w:r>
            <w:proofErr w:type="spellEnd"/>
            <w:proofErr w:type="gramEnd"/>
          </w:p>
        </w:tc>
        <w:tc>
          <w:tcPr>
            <w:tcW w:w="50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6F1C49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P0</w:t>
            </w:r>
          </w:p>
        </w:tc>
      </w:tr>
      <w:tr w:rsidR="00D62690" w:rsidRPr="00D62690" w14:paraId="58114045" w14:textId="77777777" w:rsidTr="00D62690">
        <w:trPr>
          <w:cantSplit/>
          <w:trHeight w:val="319"/>
          <w:jc w:val="center"/>
        </w:trPr>
        <w:tc>
          <w:tcPr>
            <w:tcW w:w="481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136629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Y-10</w:t>
            </w:r>
          </w:p>
        </w:tc>
        <w:tc>
          <w:tcPr>
            <w:tcW w:w="1185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4309AA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创建订单-商品已下架</w:t>
            </w:r>
          </w:p>
        </w:tc>
        <w:tc>
          <w:tcPr>
            <w:tcW w:w="1629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D67F45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新用户；商品OFF_SHELF/库存10</w:t>
            </w:r>
          </w:p>
        </w:tc>
        <w:tc>
          <w:tcPr>
            <w:tcW w:w="120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1DD62F7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POST /api/orders，数量1</w:t>
            </w:r>
          </w:p>
        </w:tc>
        <w:tc>
          <w:tcPr>
            <w:tcW w:w="3571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2A82F5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400，code=2002“商品已下架，不可购买”；无订单、库存仍10</w:t>
            </w:r>
          </w:p>
        </w:tc>
        <w:tc>
          <w:tcPr>
            <w:tcW w:w="135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EEDA0E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order_create_product_off_</w:t>
            </w:r>
            <w:proofErr w:type="gram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shelf.yaml</w:t>
            </w:r>
            <w:proofErr w:type="spellEnd"/>
            <w:proofErr w:type="gramEnd"/>
          </w:p>
        </w:tc>
        <w:tc>
          <w:tcPr>
            <w:tcW w:w="501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83017E4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P0</w:t>
            </w:r>
          </w:p>
        </w:tc>
      </w:tr>
      <w:tr w:rsidR="00D62690" w:rsidRPr="00D62690" w14:paraId="7F5D8390" w14:textId="77777777" w:rsidTr="00D62690">
        <w:trPr>
          <w:cantSplit/>
          <w:trHeight w:val="328"/>
          <w:jc w:val="center"/>
        </w:trPr>
        <w:tc>
          <w:tcPr>
            <w:tcW w:w="48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8DB8AFB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Y-11</w:t>
            </w:r>
          </w:p>
        </w:tc>
        <w:tc>
          <w:tcPr>
            <w:tcW w:w="118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96F98F4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取消订单-正常取消并恢复库存</w:t>
            </w:r>
          </w:p>
        </w:tc>
        <w:tc>
          <w:tcPr>
            <w:tcW w:w="162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4B6CFC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新用户；商品25.00/库存10；前置下单4件（库存→6）</w:t>
            </w:r>
          </w:p>
        </w:tc>
        <w:tc>
          <w:tcPr>
            <w:tcW w:w="120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A0B6B1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POST /</w:t>
            </w: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api</w:t>
            </w:r>
            <w:proofErr w:type="spellEnd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/orders/{id}/cancel</w:t>
            </w:r>
          </w:p>
        </w:tc>
        <w:tc>
          <w:tcPr>
            <w:tcW w:w="357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8D9884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200，code=0，status=CANCELLED；库状态CANCELLED、库存恢复10</w:t>
            </w:r>
          </w:p>
        </w:tc>
        <w:tc>
          <w:tcPr>
            <w:tcW w:w="13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820CF4D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order_cancel_success.yaml</w:t>
            </w:r>
          </w:p>
        </w:tc>
        <w:tc>
          <w:tcPr>
            <w:tcW w:w="50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DBDA486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P0</w:t>
            </w:r>
          </w:p>
        </w:tc>
      </w:tr>
      <w:tr w:rsidR="00D62690" w:rsidRPr="00D62690" w14:paraId="3E4BA33D" w14:textId="77777777" w:rsidTr="00D62690">
        <w:trPr>
          <w:cantSplit/>
          <w:trHeight w:val="328"/>
          <w:jc w:val="center"/>
        </w:trPr>
        <w:tc>
          <w:tcPr>
            <w:tcW w:w="481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18D382E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Y-12</w:t>
            </w:r>
          </w:p>
        </w:tc>
        <w:tc>
          <w:tcPr>
            <w:tcW w:w="1185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B102C4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取消订单-重复取消</w:t>
            </w:r>
          </w:p>
        </w:tc>
        <w:tc>
          <w:tcPr>
            <w:tcW w:w="1629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EC41309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新用户；商品20.00/库存10；前置下单3件后取消</w:t>
            </w:r>
          </w:p>
        </w:tc>
        <w:tc>
          <w:tcPr>
            <w:tcW w:w="120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31B2773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再次</w:t>
            </w:r>
            <w:proofErr w:type="spellEnd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 xml:space="preserve"> POST /</w:t>
            </w: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api</w:t>
            </w:r>
            <w:proofErr w:type="spellEnd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/orders/{id}/cancel</w:t>
            </w:r>
          </w:p>
        </w:tc>
        <w:tc>
          <w:tcPr>
            <w:tcW w:w="3571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3C51ED2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400，code=4002“订单已取消，不能重复取消”；状态仍CANCELLED、库存停在10</w:t>
            </w:r>
          </w:p>
        </w:tc>
        <w:tc>
          <w:tcPr>
            <w:tcW w:w="135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3C5966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order_cancel_duplicate.yaml</w:t>
            </w:r>
          </w:p>
        </w:tc>
        <w:tc>
          <w:tcPr>
            <w:tcW w:w="501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3E623D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P0</w:t>
            </w:r>
          </w:p>
        </w:tc>
      </w:tr>
      <w:tr w:rsidR="00D62690" w:rsidRPr="00D62690" w14:paraId="4AAA4501" w14:textId="77777777" w:rsidTr="00D62690">
        <w:trPr>
          <w:cantSplit/>
          <w:trHeight w:val="493"/>
          <w:jc w:val="center"/>
        </w:trPr>
        <w:tc>
          <w:tcPr>
            <w:tcW w:w="48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C23645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Y-13</w:t>
            </w:r>
          </w:p>
        </w:tc>
        <w:tc>
          <w:tcPr>
            <w:tcW w:w="118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A8F07A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取消订单-订单不存在</w:t>
            </w:r>
          </w:p>
        </w:tc>
        <w:tc>
          <w:tcPr>
            <w:tcW w:w="162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1E3217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无需造数</w:t>
            </w:r>
          </w:p>
        </w:tc>
        <w:tc>
          <w:tcPr>
            <w:tcW w:w="120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7477EB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POST /api/orders/99999999/cancel</w:t>
            </w:r>
          </w:p>
        </w:tc>
        <w:tc>
          <w:tcPr>
            <w:tcW w:w="357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294ADD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400，code=4001“订单不存在”，data=null</w:t>
            </w:r>
          </w:p>
        </w:tc>
        <w:tc>
          <w:tcPr>
            <w:tcW w:w="13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29C79E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order_cancel_not_found.yaml</w:t>
            </w:r>
          </w:p>
        </w:tc>
        <w:tc>
          <w:tcPr>
            <w:tcW w:w="50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DBCF3D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P1</w:t>
            </w:r>
          </w:p>
        </w:tc>
      </w:tr>
      <w:tr w:rsidR="00D62690" w:rsidRPr="00D62690" w14:paraId="67BEF4A6" w14:textId="77777777" w:rsidTr="00D62690">
        <w:trPr>
          <w:cantSplit/>
          <w:trHeight w:val="319"/>
          <w:jc w:val="center"/>
        </w:trPr>
        <w:tc>
          <w:tcPr>
            <w:tcW w:w="481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261C25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Y-14</w:t>
            </w:r>
          </w:p>
        </w:tc>
        <w:tc>
          <w:tcPr>
            <w:tcW w:w="1185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E1276AF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查询订单-订单不存在</w:t>
            </w:r>
          </w:p>
        </w:tc>
        <w:tc>
          <w:tcPr>
            <w:tcW w:w="1629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55FD6BE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无需造数</w:t>
            </w:r>
          </w:p>
        </w:tc>
        <w:tc>
          <w:tcPr>
            <w:tcW w:w="120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BDFAB9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GET /api/orders/99999999</w:t>
            </w:r>
          </w:p>
        </w:tc>
        <w:tc>
          <w:tcPr>
            <w:tcW w:w="3571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48562C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400，code=4001“订单不存在”</w:t>
            </w:r>
          </w:p>
        </w:tc>
        <w:tc>
          <w:tcPr>
            <w:tcW w:w="135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11EB8B4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order_get_not_</w:t>
            </w:r>
            <w:proofErr w:type="gram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found.yaml</w:t>
            </w:r>
            <w:proofErr w:type="spellEnd"/>
            <w:proofErr w:type="gramEnd"/>
          </w:p>
        </w:tc>
        <w:tc>
          <w:tcPr>
            <w:tcW w:w="501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A0A3F7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P1</w:t>
            </w:r>
          </w:p>
        </w:tc>
      </w:tr>
      <w:tr w:rsidR="00D62690" w:rsidRPr="00D62690" w14:paraId="38E657AE" w14:textId="77777777" w:rsidTr="00D62690">
        <w:trPr>
          <w:cantSplit/>
          <w:trHeight w:val="328"/>
          <w:jc w:val="center"/>
        </w:trPr>
        <w:tc>
          <w:tcPr>
            <w:tcW w:w="48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3BC6DCF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lastRenderedPageBreak/>
              <w:t>Y-15</w:t>
            </w:r>
          </w:p>
        </w:tc>
        <w:tc>
          <w:tcPr>
            <w:tcW w:w="118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ECD5F17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数据一致性-下单后接口与库库存一致</w:t>
            </w:r>
          </w:p>
        </w:tc>
        <w:tc>
          <w:tcPr>
            <w:tcW w:w="1629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C5B45E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新用户；商品30.00/库存10；前置下单3件</w:t>
            </w:r>
          </w:p>
        </w:tc>
        <w:tc>
          <w:tcPr>
            <w:tcW w:w="120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A57122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GET /</w:t>
            </w: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api</w:t>
            </w:r>
            <w:proofErr w:type="spellEnd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/inventory/{</w:t>
            </w: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pid</w:t>
            </w:r>
            <w:proofErr w:type="spellEnd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}</w:t>
            </w:r>
          </w:p>
        </w:tc>
        <w:tc>
          <w:tcPr>
            <w:tcW w:w="357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F21046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接口stock=7；库stock=7；订单PENDING</w:t>
            </w:r>
          </w:p>
        </w:tc>
        <w:tc>
          <w:tcPr>
            <w:tcW w:w="135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672F10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order_db_inventory_after_create.yaml</w:t>
            </w:r>
          </w:p>
        </w:tc>
        <w:tc>
          <w:tcPr>
            <w:tcW w:w="50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9854649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P0</w:t>
            </w:r>
          </w:p>
        </w:tc>
      </w:tr>
      <w:tr w:rsidR="00D62690" w:rsidRPr="00D62690" w14:paraId="4911B0D4" w14:textId="77777777" w:rsidTr="00D62690">
        <w:trPr>
          <w:cantSplit/>
          <w:trHeight w:val="328"/>
          <w:jc w:val="center"/>
        </w:trPr>
        <w:tc>
          <w:tcPr>
            <w:tcW w:w="481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BE7D08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Y-16</w:t>
            </w:r>
          </w:p>
        </w:tc>
        <w:tc>
          <w:tcPr>
            <w:tcW w:w="1185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CF9F67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数据一致性-取消后接口与库库存一致</w:t>
            </w:r>
          </w:p>
        </w:tc>
        <w:tc>
          <w:tcPr>
            <w:tcW w:w="1629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232A3A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新用户；商品30.00/库存10；前置下单3件后取消</w:t>
            </w:r>
          </w:p>
        </w:tc>
        <w:tc>
          <w:tcPr>
            <w:tcW w:w="120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17DDEB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GET /</w:t>
            </w: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api</w:t>
            </w:r>
            <w:proofErr w:type="spellEnd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/inventory/{</w:t>
            </w: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pid</w:t>
            </w:r>
            <w:proofErr w:type="spellEnd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}</w:t>
            </w:r>
          </w:p>
        </w:tc>
        <w:tc>
          <w:tcPr>
            <w:tcW w:w="3571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A95B1B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接口stock=10；库stock=10；订单CANCELLED</w:t>
            </w:r>
          </w:p>
        </w:tc>
        <w:tc>
          <w:tcPr>
            <w:tcW w:w="135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1919BC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order_db_inventory_after_cancel.yaml</w:t>
            </w:r>
          </w:p>
        </w:tc>
        <w:tc>
          <w:tcPr>
            <w:tcW w:w="501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CFD361C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P0</w:t>
            </w:r>
          </w:p>
        </w:tc>
      </w:tr>
    </w:tbl>
    <w:p w14:paraId="46B99B25" w14:textId="77777777" w:rsidR="005B5B1C" w:rsidRPr="00D62690" w:rsidRDefault="005B5B1C">
      <w:pPr>
        <w:spacing w:after="20"/>
        <w:rPr>
          <w:rFonts w:ascii="微软雅黑" w:eastAsia="微软雅黑" w:hAnsi="微软雅黑" w:hint="eastAsia"/>
          <w:color w:val="000000" w:themeColor="text1"/>
        </w:rPr>
      </w:pPr>
    </w:p>
    <w:p w14:paraId="5981A405" w14:textId="77777777" w:rsidR="005B5B1C" w:rsidRPr="00D62690" w:rsidRDefault="00000000">
      <w:pPr>
        <w:pStyle w:val="21"/>
        <w:rPr>
          <w:rFonts w:ascii="微软雅黑" w:eastAsia="微软雅黑" w:hAnsi="微软雅黑"/>
          <w:color w:val="000000" w:themeColor="text1"/>
        </w:rPr>
      </w:pPr>
      <w:r w:rsidRPr="00D62690">
        <w:rPr>
          <w:rFonts w:ascii="微软雅黑" w:eastAsia="微软雅黑" w:hAnsi="微软雅黑"/>
          <w:color w:val="000000" w:themeColor="text1"/>
        </w:rPr>
        <w:t>二、pytest 默认测试（27 项，TestClient + 独立测试库）</w:t>
      </w:r>
    </w:p>
    <w:p w14:paraId="5D7E3BE4" w14:textId="77777777" w:rsidR="005B5B1C" w:rsidRPr="00D62690" w:rsidRDefault="00000000">
      <w:pPr>
        <w:pStyle w:val="31"/>
        <w:rPr>
          <w:rFonts w:ascii="微软雅黑" w:eastAsia="微软雅黑" w:hAnsi="微软雅黑"/>
          <w:color w:val="000000" w:themeColor="text1"/>
        </w:rPr>
      </w:pPr>
      <w:r w:rsidRPr="00D62690">
        <w:rPr>
          <w:rFonts w:ascii="微软雅黑" w:eastAsia="微软雅黑" w:hAnsi="微软雅黑"/>
          <w:color w:val="000000" w:themeColor="text1"/>
        </w:rPr>
        <w:t>test_order.py（18 项）</w:t>
      </w:r>
    </w:p>
    <w:tbl>
      <w:tblPr>
        <w:tblStyle w:val="aff1"/>
        <w:tblW w:w="10039" w:type="dxa"/>
        <w:jc w:val="center"/>
        <w:tblLayout w:type="fixed"/>
        <w:tblLook w:val="04A0" w:firstRow="1" w:lastRow="0" w:firstColumn="1" w:lastColumn="0" w:noHBand="0" w:noVBand="1"/>
      </w:tblPr>
      <w:tblGrid>
        <w:gridCol w:w="920"/>
        <w:gridCol w:w="2406"/>
        <w:gridCol w:w="6713"/>
      </w:tblGrid>
      <w:tr w:rsidR="00D62690" w:rsidRPr="00D62690" w14:paraId="6D1604F6" w14:textId="77777777" w:rsidTr="00D62690">
        <w:trPr>
          <w:cantSplit/>
          <w:trHeight w:val="184"/>
          <w:tblHeader/>
          <w:jc w:val="center"/>
        </w:trPr>
        <w:tc>
          <w:tcPr>
            <w:tcW w:w="920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ECC7F21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b/>
                <w:color w:val="000000" w:themeColor="text1"/>
                <w:sz w:val="14"/>
              </w:rPr>
              <w:t>编号</w:t>
            </w:r>
          </w:p>
        </w:tc>
        <w:tc>
          <w:tcPr>
            <w:tcW w:w="2406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6360502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b/>
                <w:color w:val="000000" w:themeColor="text1"/>
                <w:sz w:val="14"/>
              </w:rPr>
              <w:t>用例标题</w:t>
            </w:r>
          </w:p>
        </w:tc>
        <w:tc>
          <w:tcPr>
            <w:tcW w:w="6713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16AE669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b/>
                <w:color w:val="000000" w:themeColor="text1"/>
                <w:sz w:val="14"/>
              </w:rPr>
              <w:t>核心断言</w:t>
            </w:r>
          </w:p>
        </w:tc>
      </w:tr>
      <w:tr w:rsidR="00D62690" w:rsidRPr="00D62690" w14:paraId="7D45D421" w14:textId="77777777" w:rsidTr="00D62690">
        <w:trPr>
          <w:cantSplit/>
          <w:trHeight w:val="184"/>
          <w:jc w:val="center"/>
        </w:trPr>
        <w:tc>
          <w:tcPr>
            <w:tcW w:w="9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0C941C4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P1-01</w:t>
            </w:r>
          </w:p>
        </w:tc>
        <w:tc>
          <w:tcPr>
            <w:tcW w:w="240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EC9B00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正常下单并扣减库存</w:t>
            </w:r>
          </w:p>
        </w:tc>
        <w:tc>
          <w:tcPr>
            <w:tcW w:w="671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7031B93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code=0，PENDING，总额300.00；接口与库库存均为7；订单/</w:t>
            </w:r>
            <w:proofErr w:type="gram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明细落库</w:t>
            </w:r>
            <w:proofErr w:type="gramEnd"/>
          </w:p>
        </w:tc>
      </w:tr>
      <w:tr w:rsidR="00D62690" w:rsidRPr="00D62690" w14:paraId="3C1E66D3" w14:textId="77777777" w:rsidTr="00D62690">
        <w:trPr>
          <w:cantSplit/>
          <w:trHeight w:val="184"/>
          <w:jc w:val="center"/>
        </w:trPr>
        <w:tc>
          <w:tcPr>
            <w:tcW w:w="92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E7EE3F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P1-02</w:t>
            </w:r>
          </w:p>
        </w:tc>
        <w:tc>
          <w:tcPr>
            <w:tcW w:w="240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EABD542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多商品金额累加</w:t>
            </w:r>
          </w:p>
        </w:tc>
        <w:tc>
          <w:tcPr>
            <w:tcW w:w="6713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210DE3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19.99×3+100×2=259.97，明细小计之和一致</w:t>
            </w:r>
          </w:p>
        </w:tc>
      </w:tr>
      <w:tr w:rsidR="00D62690" w:rsidRPr="00D62690" w14:paraId="2473A761" w14:textId="77777777" w:rsidTr="00D62690">
        <w:trPr>
          <w:cantSplit/>
          <w:trHeight w:val="193"/>
          <w:jc w:val="center"/>
        </w:trPr>
        <w:tc>
          <w:tcPr>
            <w:tcW w:w="9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5B90AE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P1-03</w:t>
            </w:r>
          </w:p>
        </w:tc>
        <w:tc>
          <w:tcPr>
            <w:tcW w:w="240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CA4FDB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订单详情查询</w:t>
            </w:r>
          </w:p>
        </w:tc>
        <w:tc>
          <w:tcPr>
            <w:tcW w:w="671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666D15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user/price/quantity/subtotal/total 全对齐</w:t>
            </w:r>
          </w:p>
        </w:tc>
      </w:tr>
      <w:tr w:rsidR="00D62690" w:rsidRPr="00D62690" w14:paraId="1DAC1B81" w14:textId="77777777" w:rsidTr="00D62690">
        <w:trPr>
          <w:cantSplit/>
          <w:trHeight w:val="184"/>
          <w:jc w:val="center"/>
        </w:trPr>
        <w:tc>
          <w:tcPr>
            <w:tcW w:w="92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3E90BAF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P1-04</w:t>
            </w:r>
          </w:p>
        </w:tc>
        <w:tc>
          <w:tcPr>
            <w:tcW w:w="240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E71EB14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库存不足拒绝且库存不变</w:t>
            </w:r>
          </w:p>
        </w:tc>
        <w:tc>
          <w:tcPr>
            <w:tcW w:w="6713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542214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code=3002，库存仍5</w:t>
            </w:r>
          </w:p>
        </w:tc>
      </w:tr>
      <w:tr w:rsidR="00D62690" w:rsidRPr="00D62690" w14:paraId="7376A33F" w14:textId="77777777" w:rsidTr="00D62690">
        <w:trPr>
          <w:cantSplit/>
          <w:trHeight w:val="184"/>
          <w:jc w:val="center"/>
        </w:trPr>
        <w:tc>
          <w:tcPr>
            <w:tcW w:w="9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A7ED37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P1-05~07</w:t>
            </w:r>
          </w:p>
        </w:tc>
        <w:tc>
          <w:tcPr>
            <w:tcW w:w="240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445084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非法数量 0/-1/-100 拒绝</w:t>
            </w:r>
          </w:p>
        </w:tc>
        <w:tc>
          <w:tcPr>
            <w:tcW w:w="671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D1A368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code=3003（参数化3项），库存不变</w:t>
            </w:r>
          </w:p>
        </w:tc>
      </w:tr>
      <w:tr w:rsidR="00D62690" w:rsidRPr="00D62690" w14:paraId="709CDDCA" w14:textId="77777777" w:rsidTr="00D62690">
        <w:trPr>
          <w:cantSplit/>
          <w:trHeight w:val="184"/>
          <w:jc w:val="center"/>
        </w:trPr>
        <w:tc>
          <w:tcPr>
            <w:tcW w:w="92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9619941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P1-08</w:t>
            </w:r>
          </w:p>
        </w:tc>
        <w:tc>
          <w:tcPr>
            <w:tcW w:w="240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4125B6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商品不存在</w:t>
            </w:r>
          </w:p>
        </w:tc>
        <w:tc>
          <w:tcPr>
            <w:tcW w:w="6713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E507B73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code=2001</w:t>
            </w:r>
          </w:p>
        </w:tc>
      </w:tr>
      <w:tr w:rsidR="00D62690" w:rsidRPr="00D62690" w14:paraId="7AD9CBC4" w14:textId="77777777" w:rsidTr="00D62690">
        <w:trPr>
          <w:cantSplit/>
          <w:trHeight w:val="184"/>
          <w:jc w:val="center"/>
        </w:trPr>
        <w:tc>
          <w:tcPr>
            <w:tcW w:w="9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F587B1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P1-09</w:t>
            </w:r>
          </w:p>
        </w:tc>
        <w:tc>
          <w:tcPr>
            <w:tcW w:w="240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636E24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商品下架不可买</w:t>
            </w:r>
          </w:p>
        </w:tc>
        <w:tc>
          <w:tcPr>
            <w:tcW w:w="671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851094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code=2002</w:t>
            </w:r>
          </w:p>
        </w:tc>
      </w:tr>
      <w:tr w:rsidR="00D62690" w:rsidRPr="00D62690" w14:paraId="26525D3B" w14:textId="77777777" w:rsidTr="00D62690">
        <w:trPr>
          <w:cantSplit/>
          <w:trHeight w:val="184"/>
          <w:jc w:val="center"/>
        </w:trPr>
        <w:tc>
          <w:tcPr>
            <w:tcW w:w="92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6B126C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P1-10</w:t>
            </w:r>
          </w:p>
        </w:tc>
        <w:tc>
          <w:tcPr>
            <w:tcW w:w="240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AE6238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用户不存在</w:t>
            </w:r>
          </w:p>
        </w:tc>
        <w:tc>
          <w:tcPr>
            <w:tcW w:w="6713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FAE5E6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code=1001</w:t>
            </w:r>
          </w:p>
        </w:tc>
      </w:tr>
      <w:tr w:rsidR="00D62690" w:rsidRPr="00D62690" w14:paraId="3BA61F22" w14:textId="77777777" w:rsidTr="00D62690">
        <w:trPr>
          <w:cantSplit/>
          <w:trHeight w:val="193"/>
          <w:jc w:val="center"/>
        </w:trPr>
        <w:tc>
          <w:tcPr>
            <w:tcW w:w="9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CF6E82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P1-11</w:t>
            </w:r>
          </w:p>
        </w:tc>
        <w:tc>
          <w:tcPr>
            <w:tcW w:w="240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CF5567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空明细拒绝</w:t>
            </w:r>
          </w:p>
        </w:tc>
        <w:tc>
          <w:tcPr>
            <w:tcW w:w="671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D0C4B00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code=3004</w:t>
            </w:r>
          </w:p>
        </w:tc>
      </w:tr>
      <w:tr w:rsidR="00D62690" w:rsidRPr="00D62690" w14:paraId="0216A218" w14:textId="77777777" w:rsidTr="00D62690">
        <w:trPr>
          <w:cantSplit/>
          <w:trHeight w:val="184"/>
          <w:jc w:val="center"/>
        </w:trPr>
        <w:tc>
          <w:tcPr>
            <w:tcW w:w="92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F0536E9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P1-12</w:t>
            </w:r>
          </w:p>
        </w:tc>
        <w:tc>
          <w:tcPr>
            <w:tcW w:w="240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188780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多商品部分库存不足</w:t>
            </w:r>
            <w:proofErr w:type="gram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整体回滚</w:t>
            </w:r>
            <w:proofErr w:type="gramEnd"/>
          </w:p>
        </w:tc>
        <w:tc>
          <w:tcPr>
            <w:tcW w:w="6713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61300E8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code=3002；首商品库存未动；订单总数不变</w:t>
            </w:r>
          </w:p>
        </w:tc>
      </w:tr>
      <w:tr w:rsidR="00D62690" w:rsidRPr="00D62690" w14:paraId="0C88EDDD" w14:textId="77777777" w:rsidTr="00D62690">
        <w:trPr>
          <w:cantSplit/>
          <w:trHeight w:val="184"/>
          <w:jc w:val="center"/>
        </w:trPr>
        <w:tc>
          <w:tcPr>
            <w:tcW w:w="9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553614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P1-13</w:t>
            </w:r>
          </w:p>
        </w:tc>
        <w:tc>
          <w:tcPr>
            <w:tcW w:w="240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508826D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取消恢复库存</w:t>
            </w:r>
          </w:p>
        </w:tc>
        <w:tc>
          <w:tcPr>
            <w:tcW w:w="671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803BF6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状态CANCELLED；接口与库库存均恢复10</w:t>
            </w:r>
          </w:p>
        </w:tc>
      </w:tr>
      <w:tr w:rsidR="00D62690" w:rsidRPr="00D62690" w14:paraId="1C000879" w14:textId="77777777" w:rsidTr="00D62690">
        <w:trPr>
          <w:cantSplit/>
          <w:trHeight w:val="184"/>
          <w:jc w:val="center"/>
        </w:trPr>
        <w:tc>
          <w:tcPr>
            <w:tcW w:w="92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C19F22E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P1-14</w:t>
            </w:r>
          </w:p>
        </w:tc>
        <w:tc>
          <w:tcPr>
            <w:tcW w:w="240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6CB6B5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重复取消不二次恢复</w:t>
            </w:r>
          </w:p>
        </w:tc>
        <w:tc>
          <w:tcPr>
            <w:tcW w:w="6713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A9E698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code=4002；库存停在10</w:t>
            </w:r>
          </w:p>
        </w:tc>
      </w:tr>
      <w:tr w:rsidR="00D62690" w:rsidRPr="00D62690" w14:paraId="0B387FEA" w14:textId="77777777" w:rsidTr="00D62690">
        <w:trPr>
          <w:cantSplit/>
          <w:trHeight w:val="184"/>
          <w:jc w:val="center"/>
        </w:trPr>
        <w:tc>
          <w:tcPr>
            <w:tcW w:w="9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51C6B9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P1-15</w:t>
            </w:r>
          </w:p>
        </w:tc>
        <w:tc>
          <w:tcPr>
            <w:tcW w:w="240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418CF7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取消不存在订单</w:t>
            </w:r>
          </w:p>
        </w:tc>
        <w:tc>
          <w:tcPr>
            <w:tcW w:w="671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C98677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code=4001</w:t>
            </w:r>
          </w:p>
        </w:tc>
      </w:tr>
      <w:tr w:rsidR="00D62690" w:rsidRPr="00D62690" w14:paraId="5C31BAFA" w14:textId="77777777" w:rsidTr="00D62690">
        <w:trPr>
          <w:cantSplit/>
          <w:trHeight w:val="184"/>
          <w:jc w:val="center"/>
        </w:trPr>
        <w:tc>
          <w:tcPr>
            <w:tcW w:w="92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8FF114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P1-16</w:t>
            </w:r>
          </w:p>
        </w:tc>
        <w:tc>
          <w:tcPr>
            <w:tcW w:w="240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A20412A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商品列表/详情/不存在</w:t>
            </w:r>
          </w:p>
        </w:tc>
        <w:tc>
          <w:tcPr>
            <w:tcW w:w="6713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70CB3D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列表包含新建商品；详情字段正确；不存在返回2001</w:t>
            </w:r>
          </w:p>
        </w:tc>
      </w:tr>
      <w:tr w:rsidR="00D62690" w:rsidRPr="00D62690" w14:paraId="5509A47A" w14:textId="77777777" w:rsidTr="00D62690">
        <w:trPr>
          <w:cantSplit/>
          <w:trHeight w:val="184"/>
          <w:jc w:val="center"/>
        </w:trPr>
        <w:tc>
          <w:tcPr>
            <w:tcW w:w="92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DEDE29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P1-17</w:t>
            </w:r>
          </w:p>
        </w:tc>
        <w:tc>
          <w:tcPr>
            <w:tcW w:w="240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FDC6D3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库存查询/不存在</w:t>
            </w:r>
          </w:p>
        </w:tc>
        <w:tc>
          <w:tcPr>
            <w:tcW w:w="6713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CC17746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stock=42；不存在返回2001</w:t>
            </w:r>
          </w:p>
        </w:tc>
      </w:tr>
      <w:tr w:rsidR="00D62690" w:rsidRPr="00D62690" w14:paraId="1B694AD8" w14:textId="77777777" w:rsidTr="00D62690">
        <w:trPr>
          <w:cantSplit/>
          <w:trHeight w:val="184"/>
          <w:jc w:val="center"/>
        </w:trPr>
        <w:tc>
          <w:tcPr>
            <w:tcW w:w="92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F7B376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P1-18</w:t>
            </w:r>
          </w:p>
        </w:tc>
        <w:tc>
          <w:tcPr>
            <w:tcW w:w="240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AC9939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用户创建/重复/订单不存在</w:t>
            </w:r>
          </w:p>
        </w:tc>
        <w:tc>
          <w:tcPr>
            <w:tcW w:w="6713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7EF427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code=0且id&gt;0；重复1002；查单4001</w:t>
            </w:r>
          </w:p>
        </w:tc>
      </w:tr>
    </w:tbl>
    <w:p w14:paraId="31690FAB" w14:textId="77777777" w:rsidR="005B5B1C" w:rsidRPr="00D62690" w:rsidRDefault="005B5B1C">
      <w:pPr>
        <w:spacing w:after="20"/>
        <w:rPr>
          <w:rFonts w:ascii="微软雅黑" w:eastAsia="微软雅黑" w:hAnsi="微软雅黑" w:hint="eastAsia"/>
          <w:color w:val="000000" w:themeColor="text1"/>
        </w:rPr>
      </w:pPr>
    </w:p>
    <w:p w14:paraId="268AECBD" w14:textId="77777777" w:rsidR="005B5B1C" w:rsidRPr="00D62690" w:rsidRDefault="00000000">
      <w:pPr>
        <w:pStyle w:val="31"/>
        <w:rPr>
          <w:rFonts w:ascii="微软雅黑" w:eastAsia="微软雅黑" w:hAnsi="微软雅黑"/>
          <w:color w:val="000000" w:themeColor="text1"/>
        </w:rPr>
      </w:pPr>
      <w:r w:rsidRPr="00D62690">
        <w:rPr>
          <w:rFonts w:ascii="微软雅黑" w:eastAsia="微软雅黑" w:hAnsi="微软雅黑"/>
          <w:color w:val="000000" w:themeColor="text1"/>
        </w:rPr>
        <w:t>test_data_factory.py（9 项）</w:t>
      </w:r>
    </w:p>
    <w:tbl>
      <w:tblPr>
        <w:tblStyle w:val="aff1"/>
        <w:tblW w:w="9926" w:type="dxa"/>
        <w:jc w:val="center"/>
        <w:tblLayout w:type="fixed"/>
        <w:tblLook w:val="04A0" w:firstRow="1" w:lastRow="0" w:firstColumn="1" w:lastColumn="0" w:noHBand="0" w:noVBand="1"/>
      </w:tblPr>
      <w:tblGrid>
        <w:gridCol w:w="911"/>
        <w:gridCol w:w="2380"/>
        <w:gridCol w:w="6635"/>
      </w:tblGrid>
      <w:tr w:rsidR="00D62690" w:rsidRPr="00D62690" w14:paraId="12F43781" w14:textId="77777777" w:rsidTr="00D62690">
        <w:trPr>
          <w:cantSplit/>
          <w:trHeight w:val="162"/>
          <w:tblHeader/>
          <w:jc w:val="center"/>
        </w:trPr>
        <w:tc>
          <w:tcPr>
            <w:tcW w:w="911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A8CB6D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b/>
                <w:color w:val="000000" w:themeColor="text1"/>
                <w:sz w:val="14"/>
              </w:rPr>
              <w:t>编号</w:t>
            </w:r>
          </w:p>
        </w:tc>
        <w:tc>
          <w:tcPr>
            <w:tcW w:w="2380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90FA59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b/>
                <w:color w:val="000000" w:themeColor="text1"/>
                <w:sz w:val="14"/>
              </w:rPr>
              <w:t>用例标题</w:t>
            </w:r>
          </w:p>
        </w:tc>
        <w:tc>
          <w:tcPr>
            <w:tcW w:w="6635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CE11BCB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b/>
                <w:color w:val="000000" w:themeColor="text1"/>
                <w:sz w:val="14"/>
              </w:rPr>
              <w:t>核心断言</w:t>
            </w:r>
          </w:p>
        </w:tc>
      </w:tr>
      <w:tr w:rsidR="00D62690" w:rsidRPr="00D62690" w14:paraId="4FB5D163" w14:textId="77777777" w:rsidTr="00D62690">
        <w:trPr>
          <w:cantSplit/>
          <w:trHeight w:val="162"/>
          <w:jc w:val="center"/>
        </w:trPr>
        <w:tc>
          <w:tcPr>
            <w:tcW w:w="91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0213F9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P2-01</w:t>
            </w:r>
          </w:p>
        </w:tc>
        <w:tc>
          <w:tcPr>
            <w:tcW w:w="23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C51590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自动生成用户/商品/库存并关联</w:t>
            </w:r>
          </w:p>
        </w:tc>
        <w:tc>
          <w:tcPr>
            <w:tcW w:w="663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D93AE9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用户名前缀test</w:t>
            </w:r>
            <w:proofErr w:type="spellEnd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_；user/product/</w:t>
            </w: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inventory落库一致；批次档案可查</w:t>
            </w:r>
            <w:proofErr w:type="spellEnd"/>
          </w:p>
        </w:tc>
      </w:tr>
      <w:tr w:rsidR="00D62690" w:rsidRPr="00D62690" w14:paraId="47DB18D7" w14:textId="77777777" w:rsidTr="00D62690">
        <w:trPr>
          <w:cantSplit/>
          <w:trHeight w:val="162"/>
          <w:jc w:val="center"/>
        </w:trPr>
        <w:tc>
          <w:tcPr>
            <w:tcW w:w="911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2EAD84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P2-02</w:t>
            </w:r>
          </w:p>
        </w:tc>
        <w:tc>
          <w:tcPr>
            <w:tcW w:w="238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2C35FAB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proofErr w:type="gram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自动造数完整</w:t>
            </w:r>
            <w:proofErr w:type="gramEnd"/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订单流程</w:t>
            </w:r>
          </w:p>
        </w:tc>
        <w:tc>
          <w:tcPr>
            <w:tcW w:w="6635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C39FE3C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下单→扣减→查单→取消→恢复全链路，库存7→10</w:t>
            </w:r>
          </w:p>
        </w:tc>
      </w:tr>
      <w:tr w:rsidR="00D62690" w:rsidRPr="00D62690" w14:paraId="18CE3E29" w14:textId="77777777" w:rsidTr="00D62690">
        <w:trPr>
          <w:cantSplit/>
          <w:trHeight w:val="171"/>
          <w:jc w:val="center"/>
        </w:trPr>
        <w:tc>
          <w:tcPr>
            <w:tcW w:w="91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54D02A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P2-03</w:t>
            </w:r>
          </w:p>
        </w:tc>
        <w:tc>
          <w:tcPr>
            <w:tcW w:w="23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FC2AFDA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库存不足场景</w:t>
            </w:r>
          </w:p>
        </w:tc>
        <w:tc>
          <w:tcPr>
            <w:tcW w:w="663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AE11ACF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code=3002，库存不变，无半成品订单</w:t>
            </w:r>
          </w:p>
        </w:tc>
      </w:tr>
      <w:tr w:rsidR="00D62690" w:rsidRPr="00D62690" w14:paraId="734B7CDF" w14:textId="77777777" w:rsidTr="00D62690">
        <w:trPr>
          <w:cantSplit/>
          <w:trHeight w:val="162"/>
          <w:jc w:val="center"/>
        </w:trPr>
        <w:tc>
          <w:tcPr>
            <w:tcW w:w="911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335EE5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P2-04</w:t>
            </w:r>
          </w:p>
        </w:tc>
        <w:tc>
          <w:tcPr>
            <w:tcW w:w="238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CC5347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零库存场景</w:t>
            </w:r>
          </w:p>
        </w:tc>
        <w:tc>
          <w:tcPr>
            <w:tcW w:w="6635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5A3ADB4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下单失败，库存仍0</w:t>
            </w:r>
          </w:p>
        </w:tc>
      </w:tr>
      <w:tr w:rsidR="00D62690" w:rsidRPr="00D62690" w14:paraId="5FC0CA71" w14:textId="77777777" w:rsidTr="00D62690">
        <w:trPr>
          <w:cantSplit/>
          <w:trHeight w:val="162"/>
          <w:jc w:val="center"/>
        </w:trPr>
        <w:tc>
          <w:tcPr>
            <w:tcW w:w="91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0276D7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P2-05</w:t>
            </w:r>
          </w:p>
        </w:tc>
        <w:tc>
          <w:tcPr>
            <w:tcW w:w="23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395EB73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下架商品场景</w:t>
            </w:r>
          </w:p>
        </w:tc>
        <w:tc>
          <w:tcPr>
            <w:tcW w:w="663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9767058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code=2002，库存不变</w:t>
            </w:r>
          </w:p>
        </w:tc>
      </w:tr>
      <w:tr w:rsidR="00D62690" w:rsidRPr="00D62690" w14:paraId="2049249E" w14:textId="77777777" w:rsidTr="00D62690">
        <w:trPr>
          <w:cantSplit/>
          <w:trHeight w:val="162"/>
          <w:jc w:val="center"/>
        </w:trPr>
        <w:tc>
          <w:tcPr>
            <w:tcW w:w="911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232F2A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P2-06</w:t>
            </w:r>
          </w:p>
        </w:tc>
        <w:tc>
          <w:tcPr>
            <w:tcW w:w="238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D51722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非法数量 0/-1</w:t>
            </w:r>
          </w:p>
        </w:tc>
        <w:tc>
          <w:tcPr>
            <w:tcW w:w="6635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E521A8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code=3003，库存不变</w:t>
            </w:r>
          </w:p>
        </w:tc>
      </w:tr>
      <w:tr w:rsidR="00D62690" w:rsidRPr="00D62690" w14:paraId="006ED503" w14:textId="77777777" w:rsidTr="00D62690">
        <w:trPr>
          <w:cantSplit/>
          <w:trHeight w:val="162"/>
          <w:jc w:val="center"/>
        </w:trPr>
        <w:tc>
          <w:tcPr>
            <w:tcW w:w="91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10E7B2B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P2-07</w:t>
            </w:r>
          </w:p>
        </w:tc>
        <w:tc>
          <w:tcPr>
            <w:tcW w:w="23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97FC30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batch_id 唯一且可查询</w:t>
            </w:r>
          </w:p>
        </w:tc>
        <w:tc>
          <w:tcPr>
            <w:tcW w:w="663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B26F90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双批次ID不同；档案存在且cleaned=False（清理前）</w:t>
            </w:r>
          </w:p>
        </w:tc>
      </w:tr>
      <w:tr w:rsidR="00D62690" w:rsidRPr="00D62690" w14:paraId="490D6DAF" w14:textId="77777777" w:rsidTr="00D62690">
        <w:trPr>
          <w:cantSplit/>
          <w:trHeight w:val="162"/>
          <w:jc w:val="center"/>
        </w:trPr>
        <w:tc>
          <w:tcPr>
            <w:tcW w:w="911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EE8492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P2-08</w:t>
            </w:r>
          </w:p>
        </w:tc>
        <w:tc>
          <w:tcPr>
            <w:tcW w:w="2380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609C85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清理删除本批全部数据</w:t>
            </w:r>
          </w:p>
        </w:tc>
        <w:tc>
          <w:tcPr>
            <w:tcW w:w="6635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618A8F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各表删除计数正确；库查无；remaining全0；档案cleaned=</w:t>
            </w: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True；重复清理幂等</w:t>
            </w:r>
            <w:proofErr w:type="spellEnd"/>
          </w:p>
        </w:tc>
      </w:tr>
      <w:tr w:rsidR="00D62690" w:rsidRPr="00D62690" w14:paraId="10C3B1CE" w14:textId="77777777" w:rsidTr="00D62690">
        <w:trPr>
          <w:cantSplit/>
          <w:trHeight w:val="162"/>
          <w:jc w:val="center"/>
        </w:trPr>
        <w:tc>
          <w:tcPr>
            <w:tcW w:w="911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335B555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P2-09</w:t>
            </w:r>
          </w:p>
        </w:tc>
        <w:tc>
          <w:tcPr>
            <w:tcW w:w="238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E7A40CA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批次隔离</w:t>
            </w:r>
          </w:p>
        </w:tc>
        <w:tc>
          <w:tcPr>
            <w:tcW w:w="6635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146718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清理本批不影响另一批数据</w:t>
            </w:r>
          </w:p>
        </w:tc>
      </w:tr>
    </w:tbl>
    <w:p w14:paraId="223F8502" w14:textId="77777777" w:rsidR="005B5B1C" w:rsidRPr="00D62690" w:rsidRDefault="005B5B1C">
      <w:pPr>
        <w:rPr>
          <w:rFonts w:ascii="微软雅黑" w:eastAsia="微软雅黑" w:hAnsi="微软雅黑" w:hint="eastAsia"/>
          <w:color w:val="000000" w:themeColor="text1"/>
          <w:lang w:eastAsia="zh-CN"/>
        </w:rPr>
        <w:sectPr w:rsidR="005B5B1C" w:rsidRPr="00D62690" w:rsidSect="00D62690">
          <w:headerReference w:type="default" r:id="rId10"/>
          <w:footerReference w:type="default" r:id="rId11"/>
          <w:pgSz w:w="11909" w:h="16834"/>
          <w:pgMar w:top="605" w:right="749" w:bottom="605" w:left="749" w:header="360" w:footer="403" w:gutter="0"/>
          <w:cols w:space="720"/>
          <w:docGrid w:linePitch="360"/>
        </w:sectPr>
      </w:pPr>
    </w:p>
    <w:p w14:paraId="79DE50F9" w14:textId="77777777" w:rsidR="005B5B1C" w:rsidRPr="00D62690" w:rsidRDefault="00000000">
      <w:pPr>
        <w:pStyle w:val="1"/>
        <w:rPr>
          <w:rFonts w:ascii="微软雅黑" w:eastAsia="微软雅黑" w:hAnsi="微软雅黑"/>
          <w:color w:val="000000" w:themeColor="text1"/>
        </w:rPr>
      </w:pPr>
      <w:proofErr w:type="spellStart"/>
      <w:proofErr w:type="gramStart"/>
      <w:r w:rsidRPr="00D62690">
        <w:rPr>
          <w:rFonts w:ascii="微软雅黑" w:eastAsia="微软雅黑" w:hAnsi="微软雅黑"/>
          <w:color w:val="000000" w:themeColor="text1"/>
        </w:rPr>
        <w:lastRenderedPageBreak/>
        <w:t>第三部分</w:t>
      </w:r>
      <w:proofErr w:type="spellEnd"/>
      <w:r w:rsidRPr="00D62690">
        <w:rPr>
          <w:rFonts w:ascii="微软雅黑" w:eastAsia="微软雅黑" w:hAnsi="微软雅黑"/>
          <w:color w:val="000000" w:themeColor="text1"/>
        </w:rPr>
        <w:t xml:space="preserve">  </w:t>
      </w:r>
      <w:proofErr w:type="spellStart"/>
      <w:r w:rsidRPr="00D62690">
        <w:rPr>
          <w:rFonts w:ascii="微软雅黑" w:eastAsia="微软雅黑" w:hAnsi="微软雅黑"/>
          <w:color w:val="000000" w:themeColor="text1"/>
        </w:rPr>
        <w:t>测试报告</w:t>
      </w:r>
      <w:proofErr w:type="spellEnd"/>
      <w:proofErr w:type="gram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8064"/>
      </w:tblGrid>
      <w:tr w:rsidR="00D62690" w:rsidRPr="00D62690" w14:paraId="3AEF60E1" w14:textId="77777777">
        <w:trPr>
          <w:cantSplit/>
          <w:tblHeader/>
          <w:jc w:val="center"/>
        </w:trPr>
        <w:tc>
          <w:tcPr>
            <w:tcW w:w="1944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D569F3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b/>
                <w:color w:val="000000" w:themeColor="text1"/>
                <w:sz w:val="14"/>
              </w:rPr>
              <w:t>项目</w:t>
            </w:r>
          </w:p>
        </w:tc>
        <w:tc>
          <w:tcPr>
            <w:tcW w:w="8064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64E751A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b/>
                <w:color w:val="000000" w:themeColor="text1"/>
                <w:sz w:val="14"/>
              </w:rPr>
              <w:t>内容</w:t>
            </w:r>
          </w:p>
        </w:tc>
      </w:tr>
      <w:tr w:rsidR="00D62690" w:rsidRPr="00D62690" w14:paraId="4676A103" w14:textId="77777777">
        <w:trPr>
          <w:cantSplit/>
          <w:jc w:val="center"/>
        </w:trPr>
        <w:tc>
          <w:tcPr>
            <w:tcW w:w="19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C646A17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产品名称</w:t>
            </w:r>
            <w:proofErr w:type="spellEnd"/>
          </w:p>
        </w:tc>
        <w:tc>
          <w:tcPr>
            <w:tcW w:w="80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3469960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轻量订单管理系统 order_system v1.0.0</w:t>
            </w:r>
          </w:p>
        </w:tc>
      </w:tr>
      <w:tr w:rsidR="00D62690" w:rsidRPr="00D62690" w14:paraId="1BDA20AD" w14:textId="77777777">
        <w:trPr>
          <w:cantSplit/>
          <w:jc w:val="center"/>
        </w:trPr>
        <w:tc>
          <w:tcPr>
            <w:tcW w:w="194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0BBF37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测试范围</w:t>
            </w:r>
            <w:proofErr w:type="spellEnd"/>
          </w:p>
        </w:tc>
        <w:tc>
          <w:tcPr>
            <w:tcW w:w="806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B38AA0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 xml:space="preserve">10 </w:t>
            </w:r>
            <w:proofErr w:type="gram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个</w:t>
            </w:r>
            <w:proofErr w:type="gramEnd"/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接口、5 张表，详见《测试计划》《测试用例》</w:t>
            </w:r>
          </w:p>
        </w:tc>
      </w:tr>
      <w:tr w:rsidR="00D62690" w:rsidRPr="00D62690" w14:paraId="3E5DFEE4" w14:textId="77777777">
        <w:trPr>
          <w:cantSplit/>
          <w:jc w:val="center"/>
        </w:trPr>
        <w:tc>
          <w:tcPr>
            <w:tcW w:w="19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244CC4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测试环境</w:t>
            </w:r>
            <w:proofErr w:type="spellEnd"/>
          </w:p>
        </w:tc>
        <w:tc>
          <w:tcPr>
            <w:tcW w:w="80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A1AC5A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Windows + Python 3.12.4 + pytest 9.1.1 + MySQL 8.0.28；业务库 order_system，独立测试库 order_system_test；服务 http://127.0.0.1:8000</w:t>
            </w:r>
          </w:p>
        </w:tc>
      </w:tr>
      <w:tr w:rsidR="00D62690" w:rsidRPr="00D62690" w14:paraId="5C284234" w14:textId="77777777">
        <w:trPr>
          <w:cantSplit/>
          <w:jc w:val="center"/>
        </w:trPr>
        <w:tc>
          <w:tcPr>
            <w:tcW w:w="194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0856F5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执行日期</w:t>
            </w:r>
            <w:proofErr w:type="spellEnd"/>
          </w:p>
        </w:tc>
        <w:tc>
          <w:tcPr>
            <w:tcW w:w="806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FCBE95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2026-10-10</w:t>
            </w:r>
          </w:p>
        </w:tc>
      </w:tr>
      <w:tr w:rsidR="00D62690" w:rsidRPr="00D62690" w14:paraId="739B85F7" w14:textId="77777777">
        <w:trPr>
          <w:cantSplit/>
          <w:jc w:val="center"/>
        </w:trPr>
        <w:tc>
          <w:tcPr>
            <w:tcW w:w="194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80AA32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执行人</w:t>
            </w:r>
            <w:proofErr w:type="spellEnd"/>
          </w:p>
        </w:tc>
        <w:tc>
          <w:tcPr>
            <w:tcW w:w="806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60E09D1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测试开发</w:t>
            </w:r>
          </w:p>
        </w:tc>
      </w:tr>
      <w:tr w:rsidR="00D62690" w:rsidRPr="00D62690" w14:paraId="4F3B18AE" w14:textId="77777777">
        <w:trPr>
          <w:cantSplit/>
          <w:jc w:val="center"/>
        </w:trPr>
        <w:tc>
          <w:tcPr>
            <w:tcW w:w="194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06F5C47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测试文档</w:t>
            </w:r>
            <w:proofErr w:type="spellEnd"/>
          </w:p>
        </w:tc>
        <w:tc>
          <w:tcPr>
            <w:tcW w:w="806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33D9E6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docs/测试计划.md、docs/测试用例.md、本报告</w:t>
            </w:r>
          </w:p>
        </w:tc>
      </w:tr>
    </w:tbl>
    <w:p w14:paraId="292EBA08" w14:textId="77777777" w:rsidR="005B5B1C" w:rsidRPr="00D62690" w:rsidRDefault="005B5B1C">
      <w:pPr>
        <w:spacing w:after="20"/>
        <w:rPr>
          <w:rFonts w:ascii="微软雅黑" w:eastAsia="微软雅黑" w:hAnsi="微软雅黑" w:hint="eastAsia"/>
          <w:color w:val="000000" w:themeColor="text1"/>
          <w:lang w:eastAsia="zh-CN"/>
        </w:rPr>
      </w:pPr>
    </w:p>
    <w:p w14:paraId="00A39130" w14:textId="77777777" w:rsidR="005B5B1C" w:rsidRPr="00D62690" w:rsidRDefault="00000000">
      <w:pPr>
        <w:pStyle w:val="21"/>
        <w:rPr>
          <w:rFonts w:ascii="微软雅黑" w:eastAsia="微软雅黑" w:hAnsi="微软雅黑"/>
          <w:color w:val="000000" w:themeColor="text1"/>
        </w:rPr>
      </w:pPr>
      <w:r w:rsidRPr="00D62690">
        <w:rPr>
          <w:rFonts w:ascii="微软雅黑" w:eastAsia="微软雅黑" w:hAnsi="微软雅黑"/>
          <w:color w:val="000000" w:themeColor="text1"/>
        </w:rPr>
        <w:t>1. 执行概况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592"/>
        <w:gridCol w:w="1584"/>
        <w:gridCol w:w="4896"/>
      </w:tblGrid>
      <w:tr w:rsidR="00D62690" w:rsidRPr="00D62690" w14:paraId="7128CFEA" w14:textId="77777777">
        <w:trPr>
          <w:cantSplit/>
          <w:tblHeader/>
          <w:jc w:val="center"/>
        </w:trPr>
        <w:tc>
          <w:tcPr>
            <w:tcW w:w="1152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E058E78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b/>
                <w:color w:val="000000" w:themeColor="text1"/>
                <w:sz w:val="14"/>
              </w:rPr>
              <w:t>层级</w:t>
            </w:r>
          </w:p>
        </w:tc>
        <w:tc>
          <w:tcPr>
            <w:tcW w:w="2592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63755A1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b/>
                <w:color w:val="000000" w:themeColor="text1"/>
                <w:sz w:val="14"/>
              </w:rPr>
              <w:t>命令</w:t>
            </w:r>
          </w:p>
        </w:tc>
        <w:tc>
          <w:tcPr>
            <w:tcW w:w="1584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3DCE422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b/>
                <w:color w:val="000000" w:themeColor="text1"/>
                <w:sz w:val="14"/>
              </w:rPr>
              <w:t>结果</w:t>
            </w:r>
          </w:p>
        </w:tc>
        <w:tc>
          <w:tcPr>
            <w:tcW w:w="4896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C28B807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b/>
                <w:color w:val="000000" w:themeColor="text1"/>
                <w:sz w:val="14"/>
              </w:rPr>
              <w:t>说明</w:t>
            </w:r>
          </w:p>
        </w:tc>
      </w:tr>
      <w:tr w:rsidR="00D62690" w:rsidRPr="00D62690" w14:paraId="0BE67D6A" w14:textId="77777777">
        <w:trPr>
          <w:cantSplit/>
          <w:jc w:val="center"/>
        </w:trPr>
        <w:tc>
          <w:tcPr>
            <w:tcW w:w="11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BD2916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默认测试</w:t>
            </w:r>
            <w:proofErr w:type="spellEnd"/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4DE0C2F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python -m pytest order_system/tests -q</w:t>
            </w:r>
          </w:p>
        </w:tc>
        <w:tc>
          <w:tcPr>
            <w:tcW w:w="15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861CB9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27 passed，16 deselected</w:t>
            </w:r>
          </w:p>
        </w:tc>
        <w:tc>
          <w:tcPr>
            <w:tcW w:w="489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508C126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TestClient 进程内调用，独立测试库；含 test_order.py 18 项、test_data_factory.py 9 项</w:t>
            </w:r>
          </w:p>
        </w:tc>
      </w:tr>
      <w:tr w:rsidR="00D62690" w:rsidRPr="00D62690" w14:paraId="1C6B549E" w14:textId="77777777">
        <w:trPr>
          <w:cantSplit/>
          <w:jc w:val="center"/>
        </w:trPr>
        <w:tc>
          <w:tcPr>
            <w:tcW w:w="115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465FE3C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 xml:space="preserve">YAML </w:t>
            </w: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套件</w:t>
            </w:r>
            <w:proofErr w:type="spellEnd"/>
          </w:p>
        </w:tc>
        <w:tc>
          <w:tcPr>
            <w:tcW w:w="259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D71C82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python -m pytest order_system/tests -m suite -v</w:t>
            </w:r>
          </w:p>
        </w:tc>
        <w:tc>
          <w:tcPr>
            <w:tcW w:w="158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6DA9D4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16 passed，27 deselected，约 19.58s</w:t>
            </w:r>
          </w:p>
        </w:tc>
        <w:tc>
          <w:tcPr>
            <w:tcW w:w="489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18F493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真实 HTTP，需先启动服务与初始化业务库</w:t>
            </w:r>
          </w:p>
        </w:tc>
      </w:tr>
      <w:tr w:rsidR="00D62690" w:rsidRPr="00D62690" w14:paraId="65A4391F" w14:textId="77777777">
        <w:trPr>
          <w:cantSplit/>
          <w:jc w:val="center"/>
        </w:trPr>
        <w:tc>
          <w:tcPr>
            <w:tcW w:w="11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C99E120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合计</w:t>
            </w:r>
            <w:proofErr w:type="spellEnd"/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65E7D84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—</w:t>
            </w:r>
          </w:p>
        </w:tc>
        <w:tc>
          <w:tcPr>
            <w:tcW w:w="15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01F237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43 项全部通过，通过率 100%</w:t>
            </w:r>
          </w:p>
        </w:tc>
        <w:tc>
          <w:tcPr>
            <w:tcW w:w="489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B609D6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两层分开执行，</w:t>
            </w:r>
            <w:proofErr w:type="gramStart"/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未混跑</w:t>
            </w:r>
            <w:proofErr w:type="gramEnd"/>
          </w:p>
        </w:tc>
      </w:tr>
    </w:tbl>
    <w:p w14:paraId="6830470E" w14:textId="77777777" w:rsidR="005B5B1C" w:rsidRPr="00D62690" w:rsidRDefault="005B5B1C">
      <w:pPr>
        <w:spacing w:after="20"/>
        <w:rPr>
          <w:rFonts w:ascii="微软雅黑" w:eastAsia="微软雅黑" w:hAnsi="微软雅黑" w:hint="eastAsia"/>
          <w:color w:val="000000" w:themeColor="text1"/>
          <w:lang w:eastAsia="zh-CN"/>
        </w:rPr>
      </w:pPr>
    </w:p>
    <w:p w14:paraId="1F22DA66" w14:textId="77777777" w:rsidR="005B5B1C" w:rsidRPr="00D62690" w:rsidRDefault="00000000">
      <w:pPr>
        <w:pStyle w:val="21"/>
        <w:rPr>
          <w:rFonts w:ascii="微软雅黑" w:eastAsia="微软雅黑" w:hAnsi="微软雅黑"/>
          <w:color w:val="000000" w:themeColor="text1"/>
        </w:rPr>
      </w:pPr>
      <w:r w:rsidRPr="00D62690">
        <w:rPr>
          <w:rFonts w:ascii="微软雅黑" w:eastAsia="微软雅黑" w:hAnsi="微软雅黑"/>
          <w:color w:val="000000" w:themeColor="text1"/>
        </w:rPr>
        <w:t xml:space="preserve">2. </w:t>
      </w:r>
      <w:proofErr w:type="spellStart"/>
      <w:r w:rsidRPr="00D62690">
        <w:rPr>
          <w:rFonts w:ascii="微软雅黑" w:eastAsia="微软雅黑" w:hAnsi="微软雅黑"/>
          <w:color w:val="000000" w:themeColor="text1"/>
        </w:rPr>
        <w:t>用例覆盖</w:t>
      </w:r>
      <w:proofErr w:type="spellEnd"/>
    </w:p>
    <w:p w14:paraId="17214DA1" w14:textId="77777777" w:rsidR="005B5B1C" w:rsidRPr="00D62690" w:rsidRDefault="00000000">
      <w:pPr>
        <w:pStyle w:val="a0"/>
        <w:spacing w:after="40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>下单正常：单商品、多商品、库存刚好满足（边界值）；</w:t>
      </w:r>
    </w:p>
    <w:p w14:paraId="73ABD368" w14:textId="77777777" w:rsidR="005B5B1C" w:rsidRPr="00D62690" w:rsidRDefault="00000000">
      <w:pPr>
        <w:pStyle w:val="a0"/>
        <w:spacing w:after="40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>下单异常：库存不足、数量 0/负数、明细为空、用户/商品不存在、商品下架；</w:t>
      </w:r>
    </w:p>
    <w:p w14:paraId="21DA2648" w14:textId="77777777" w:rsidR="005B5B1C" w:rsidRPr="00D62690" w:rsidRDefault="00000000">
      <w:pPr>
        <w:pStyle w:val="a0"/>
        <w:spacing w:after="40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>取消：正常取消恢复库存、重复取消不二次恢复、取消不存在订单；</w:t>
      </w:r>
    </w:p>
    <w:p w14:paraId="48FB6867" w14:textId="77777777" w:rsidR="005B5B1C" w:rsidRPr="00D62690" w:rsidRDefault="00000000">
      <w:pPr>
        <w:pStyle w:val="a0"/>
        <w:spacing w:after="40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>查询：订单不存在、商品/库存查询；</w:t>
      </w:r>
    </w:p>
    <w:p w14:paraId="6FE125DC" w14:textId="77777777" w:rsidR="005B5B1C" w:rsidRPr="00D62690" w:rsidRDefault="00000000">
      <w:pPr>
        <w:pStyle w:val="a0"/>
        <w:spacing w:after="40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>一致性：下单后与取消后接口库存与库内库存对齐，订单</w:t>
      </w:r>
      <w:proofErr w:type="gramStart"/>
      <w:r w:rsidRPr="00D62690">
        <w:rPr>
          <w:rFonts w:ascii="微软雅黑" w:eastAsia="微软雅黑" w:hAnsi="微软雅黑"/>
          <w:color w:val="000000" w:themeColor="text1"/>
          <w:lang w:eastAsia="zh-CN"/>
        </w:rPr>
        <w:t>状态落库正确</w:t>
      </w:r>
      <w:proofErr w:type="gramEnd"/>
      <w:r w:rsidRPr="00D62690">
        <w:rPr>
          <w:rFonts w:ascii="微软雅黑" w:eastAsia="微软雅黑" w:hAnsi="微软雅黑"/>
          <w:color w:val="000000" w:themeColor="text1"/>
          <w:lang w:eastAsia="zh-CN"/>
        </w:rPr>
        <w:t>；</w:t>
      </w:r>
    </w:p>
    <w:p w14:paraId="2B765F16" w14:textId="77777777" w:rsidR="005B5B1C" w:rsidRPr="00D62690" w:rsidRDefault="00000000">
      <w:pPr>
        <w:pStyle w:val="a0"/>
        <w:spacing w:after="40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>数据工厂：自动造数、完整流程、</w:t>
      </w:r>
      <w:proofErr w:type="spellStart"/>
      <w:r w:rsidRPr="00D62690">
        <w:rPr>
          <w:rFonts w:ascii="微软雅黑" w:eastAsia="微软雅黑" w:hAnsi="微软雅黑"/>
          <w:color w:val="000000" w:themeColor="text1"/>
          <w:lang w:eastAsia="zh-CN"/>
        </w:rPr>
        <w:t>batch_id</w:t>
      </w:r>
      <w:proofErr w:type="spellEnd"/>
      <w:r w:rsidRPr="00D62690">
        <w:rPr>
          <w:rFonts w:ascii="微软雅黑" w:eastAsia="微软雅黑" w:hAnsi="微软雅黑"/>
          <w:color w:val="000000" w:themeColor="text1"/>
          <w:lang w:eastAsia="zh-CN"/>
        </w:rPr>
        <w:t xml:space="preserve"> 唯一可查、清理无残留、批次隔离。</w:t>
      </w:r>
    </w:p>
    <w:p w14:paraId="772A93B3" w14:textId="77777777" w:rsidR="005B5B1C" w:rsidRPr="00D62690" w:rsidRDefault="00000000">
      <w:pPr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 xml:space="preserve">16 条 YAML 中 14 </w:t>
      </w:r>
      <w:proofErr w:type="gramStart"/>
      <w:r w:rsidRPr="00D62690">
        <w:rPr>
          <w:rFonts w:ascii="微软雅黑" w:eastAsia="微软雅黑" w:hAnsi="微软雅黑"/>
          <w:color w:val="000000" w:themeColor="text1"/>
          <w:lang w:eastAsia="zh-CN"/>
        </w:rPr>
        <w:t>条含</w:t>
      </w:r>
      <w:proofErr w:type="gramEnd"/>
      <w:r w:rsidRPr="00D62690">
        <w:rPr>
          <w:rFonts w:ascii="微软雅黑" w:eastAsia="微软雅黑" w:hAnsi="微软雅黑"/>
          <w:color w:val="000000" w:themeColor="text1"/>
          <w:lang w:eastAsia="zh-CN"/>
        </w:rPr>
        <w:t xml:space="preserve"> </w:t>
      </w:r>
      <w:proofErr w:type="spellStart"/>
      <w:r w:rsidRPr="00D62690">
        <w:rPr>
          <w:rFonts w:ascii="微软雅黑" w:eastAsia="微软雅黑" w:hAnsi="微软雅黑"/>
          <w:color w:val="000000" w:themeColor="text1"/>
          <w:lang w:eastAsia="zh-CN"/>
        </w:rPr>
        <w:t>db_eq</w:t>
      </w:r>
      <w:proofErr w:type="spellEnd"/>
      <w:r w:rsidRPr="00D62690">
        <w:rPr>
          <w:rFonts w:ascii="微软雅黑" w:eastAsia="微软雅黑" w:hAnsi="微软雅黑"/>
          <w:color w:val="000000" w:themeColor="text1"/>
          <w:lang w:eastAsia="zh-CN"/>
        </w:rPr>
        <w:t xml:space="preserve"> 数据库断言，另 2 条（取消/查询不存在订单）为纯接口校验。</w:t>
      </w:r>
    </w:p>
    <w:p w14:paraId="37712986" w14:textId="77777777" w:rsidR="005B5B1C" w:rsidRPr="00D62690" w:rsidRDefault="00000000">
      <w:pPr>
        <w:pStyle w:val="21"/>
        <w:rPr>
          <w:rFonts w:ascii="微软雅黑" w:eastAsia="微软雅黑" w:hAnsi="微软雅黑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>3. 缺陷统计</w:t>
      </w:r>
    </w:p>
    <w:p w14:paraId="0B52B7F3" w14:textId="77777777" w:rsidR="005B5B1C" w:rsidRPr="00D62690" w:rsidRDefault="00000000">
      <w:pPr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 xml:space="preserve">本轮执行新增缺陷 0 </w:t>
      </w:r>
      <w:proofErr w:type="gramStart"/>
      <w:r w:rsidRPr="00D62690">
        <w:rPr>
          <w:rFonts w:ascii="微软雅黑" w:eastAsia="微软雅黑" w:hAnsi="微软雅黑"/>
          <w:color w:val="000000" w:themeColor="text1"/>
          <w:lang w:eastAsia="zh-CN"/>
        </w:rPr>
        <w:t>个</w:t>
      </w:r>
      <w:proofErr w:type="gramEnd"/>
      <w:r w:rsidRPr="00D62690">
        <w:rPr>
          <w:rFonts w:ascii="微软雅黑" w:eastAsia="微软雅黑" w:hAnsi="微软雅黑"/>
          <w:color w:val="000000" w:themeColor="text1"/>
          <w:lang w:eastAsia="zh-CN"/>
        </w:rPr>
        <w:t>，通过率 100%。</w:t>
      </w:r>
    </w:p>
    <w:p w14:paraId="7F679694" w14:textId="77777777" w:rsidR="005B5B1C" w:rsidRPr="00D62690" w:rsidRDefault="00000000">
      <w:pPr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>历史调试缺陷（已修复并验证，修复</w:t>
      </w:r>
      <w:proofErr w:type="gramStart"/>
      <w:r w:rsidRPr="00D62690">
        <w:rPr>
          <w:rFonts w:ascii="微软雅黑" w:eastAsia="微软雅黑" w:hAnsi="微软雅黑"/>
          <w:color w:val="000000" w:themeColor="text1"/>
          <w:lang w:eastAsia="zh-CN"/>
        </w:rPr>
        <w:t>前现象</w:t>
      </w:r>
      <w:proofErr w:type="gramEnd"/>
      <w:r w:rsidRPr="00D62690">
        <w:rPr>
          <w:rFonts w:ascii="微软雅黑" w:eastAsia="微软雅黑" w:hAnsi="微软雅黑"/>
          <w:color w:val="000000" w:themeColor="text1"/>
          <w:lang w:eastAsia="zh-CN"/>
        </w:rPr>
        <w:t>记录于 README 调试记录）：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592"/>
        <w:gridCol w:w="1584"/>
        <w:gridCol w:w="4896"/>
      </w:tblGrid>
      <w:tr w:rsidR="00D62690" w:rsidRPr="00D62690" w14:paraId="0856D79A" w14:textId="77777777">
        <w:trPr>
          <w:cantSplit/>
          <w:tblHeader/>
          <w:jc w:val="center"/>
        </w:trPr>
        <w:tc>
          <w:tcPr>
            <w:tcW w:w="1152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089989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proofErr w:type="spellStart"/>
            <w:r w:rsidRPr="00D62690">
              <w:rPr>
                <w:rFonts w:ascii="微软雅黑" w:eastAsia="微软雅黑" w:hAnsi="微软雅黑"/>
                <w:b/>
                <w:color w:val="000000" w:themeColor="text1"/>
                <w:sz w:val="14"/>
              </w:rPr>
              <w:t>编号</w:t>
            </w:r>
            <w:proofErr w:type="spellEnd"/>
          </w:p>
        </w:tc>
        <w:tc>
          <w:tcPr>
            <w:tcW w:w="2592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F6FAA8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b/>
                <w:color w:val="000000" w:themeColor="text1"/>
                <w:sz w:val="14"/>
              </w:rPr>
              <w:t>标题</w:t>
            </w:r>
          </w:p>
        </w:tc>
        <w:tc>
          <w:tcPr>
            <w:tcW w:w="1584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FAC95C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b/>
                <w:color w:val="000000" w:themeColor="text1"/>
                <w:sz w:val="14"/>
              </w:rPr>
              <w:t>严重程度</w:t>
            </w:r>
          </w:p>
        </w:tc>
        <w:tc>
          <w:tcPr>
            <w:tcW w:w="4896" w:type="dxa"/>
            <w:shd w:val="clear" w:color="auto" w:fill="D9EAF7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0BAF75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b/>
                <w:color w:val="000000" w:themeColor="text1"/>
                <w:sz w:val="14"/>
              </w:rPr>
              <w:t>状态</w:t>
            </w:r>
          </w:p>
        </w:tc>
      </w:tr>
      <w:tr w:rsidR="00D62690" w:rsidRPr="00D62690" w14:paraId="4543F59E" w14:textId="77777777">
        <w:trPr>
          <w:cantSplit/>
          <w:jc w:val="center"/>
        </w:trPr>
        <w:tc>
          <w:tcPr>
            <w:tcW w:w="115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699D5FD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BUG-01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6B2F060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失败响应 data 为 null 时按成功结构取值抛 TypeError，且异常发生在清理前导致残留</w:t>
            </w:r>
          </w:p>
        </w:tc>
        <w:tc>
          <w:tcPr>
            <w:tcW w:w="158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9BC65D3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高</w:t>
            </w:r>
          </w:p>
        </w:tc>
        <w:tc>
          <w:tcPr>
            <w:tcW w:w="4896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9B060D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已修复：取值前先判 code；清理收敛到 fixture teardown 无条件执行；残留必须为 0</w:t>
            </w:r>
          </w:p>
        </w:tc>
      </w:tr>
      <w:tr w:rsidR="00D62690" w:rsidRPr="00D62690" w14:paraId="1CCF6C7F" w14:textId="77777777">
        <w:trPr>
          <w:cantSplit/>
          <w:jc w:val="center"/>
        </w:trPr>
        <w:tc>
          <w:tcPr>
            <w:tcW w:w="115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B328085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BUG-02</w:t>
            </w:r>
          </w:p>
        </w:tc>
        <w:tc>
          <w:tcPr>
            <w:tcW w:w="2592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794B27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suite 与非 suite 混在同一 pytest 进程执行污染业务库</w:t>
            </w:r>
          </w:p>
        </w:tc>
        <w:tc>
          <w:tcPr>
            <w:tcW w:w="1584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44F308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</w:rPr>
              <w:t>中</w:t>
            </w:r>
          </w:p>
        </w:tc>
        <w:tc>
          <w:tcPr>
            <w:tcW w:w="4896" w:type="dxa"/>
            <w:shd w:val="clear" w:color="auto" w:fill="F7FAFC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2C47E7" w14:textId="77777777" w:rsidR="005B5B1C" w:rsidRPr="00D62690" w:rsidRDefault="00000000">
            <w:pPr>
              <w:spacing w:after="0" w:line="240" w:lineRule="auto"/>
              <w:rPr>
                <w:rFonts w:ascii="微软雅黑" w:eastAsia="微软雅黑" w:hAnsi="微软雅黑" w:hint="eastAsia"/>
                <w:color w:val="000000" w:themeColor="text1"/>
                <w:lang w:eastAsia="zh-CN"/>
              </w:rPr>
            </w:pPr>
            <w:r w:rsidRPr="00D62690">
              <w:rPr>
                <w:rFonts w:ascii="微软雅黑" w:eastAsia="微软雅黑" w:hAnsi="微软雅黑"/>
                <w:color w:val="000000" w:themeColor="text1"/>
                <w:sz w:val="14"/>
                <w:lang w:eastAsia="zh-CN"/>
              </w:rPr>
              <w:t>已定位：session 级 fixture 指向业务库后不还原；当前以分开执行规避，框架层还原未做（已知限制）</w:t>
            </w:r>
          </w:p>
        </w:tc>
      </w:tr>
    </w:tbl>
    <w:p w14:paraId="5C81F61D" w14:textId="77777777" w:rsidR="005B5B1C" w:rsidRPr="00D62690" w:rsidRDefault="005B5B1C">
      <w:pPr>
        <w:spacing w:after="20"/>
        <w:rPr>
          <w:rFonts w:ascii="微软雅黑" w:eastAsia="微软雅黑" w:hAnsi="微软雅黑" w:hint="eastAsia"/>
          <w:color w:val="000000" w:themeColor="text1"/>
          <w:lang w:eastAsia="zh-CN"/>
        </w:rPr>
      </w:pPr>
    </w:p>
    <w:p w14:paraId="00CB964C" w14:textId="77777777" w:rsidR="005B5B1C" w:rsidRPr="00D62690" w:rsidRDefault="00000000">
      <w:pPr>
        <w:pStyle w:val="21"/>
        <w:rPr>
          <w:rFonts w:ascii="微软雅黑" w:eastAsia="微软雅黑" w:hAnsi="微软雅黑"/>
          <w:color w:val="000000" w:themeColor="text1"/>
        </w:rPr>
      </w:pPr>
      <w:r w:rsidRPr="00D62690">
        <w:rPr>
          <w:rFonts w:ascii="微软雅黑" w:eastAsia="微软雅黑" w:hAnsi="微软雅黑"/>
          <w:color w:val="000000" w:themeColor="text1"/>
        </w:rPr>
        <w:lastRenderedPageBreak/>
        <w:t xml:space="preserve">4. </w:t>
      </w:r>
      <w:proofErr w:type="spellStart"/>
      <w:r w:rsidRPr="00D62690">
        <w:rPr>
          <w:rFonts w:ascii="微软雅黑" w:eastAsia="微软雅黑" w:hAnsi="微软雅黑"/>
          <w:color w:val="000000" w:themeColor="text1"/>
        </w:rPr>
        <w:t>环境与数据验证</w:t>
      </w:r>
      <w:proofErr w:type="spellEnd"/>
    </w:p>
    <w:p w14:paraId="1D519A55" w14:textId="77777777" w:rsidR="005B5B1C" w:rsidRPr="00D62690" w:rsidRDefault="00000000" w:rsidP="00D62690">
      <w:pPr>
        <w:pStyle w:val="a0"/>
        <w:numPr>
          <w:ilvl w:val="0"/>
          <w:numId w:val="0"/>
        </w:numPr>
        <w:spacing w:after="40"/>
        <w:ind w:left="360" w:hanging="360"/>
        <w:rPr>
          <w:rFonts w:ascii="微软雅黑" w:eastAsia="微软雅黑" w:hAnsi="微软雅黑" w:hint="eastAsia"/>
          <w:color w:val="000000" w:themeColor="text1"/>
        </w:rPr>
      </w:pPr>
      <w:r w:rsidRPr="00D62690">
        <w:rPr>
          <w:rFonts w:ascii="微软雅黑" w:eastAsia="微软雅黑" w:hAnsi="微软雅黑"/>
          <w:color w:val="000000" w:themeColor="text1"/>
        </w:rPr>
        <w:t>套件执行后业务库计数：user 0 / product 3 / inventory 3 / orders 0 / order_items 0，与 init_db 基线（3 条基础商品）一致，无测试残留；</w:t>
      </w:r>
    </w:p>
    <w:p w14:paraId="5E9A759C" w14:textId="77777777" w:rsidR="005B5B1C" w:rsidRPr="00D62690" w:rsidRDefault="00000000" w:rsidP="00D62690">
      <w:pPr>
        <w:pStyle w:val="a0"/>
        <w:numPr>
          <w:ilvl w:val="0"/>
          <w:numId w:val="0"/>
        </w:numPr>
        <w:spacing w:after="40"/>
        <w:ind w:left="360" w:hanging="360"/>
        <w:rPr>
          <w:rFonts w:ascii="微软雅黑" w:eastAsia="微软雅黑" w:hAnsi="微软雅黑" w:hint="eastAsia"/>
          <w:color w:val="000000" w:themeColor="text1"/>
        </w:rPr>
      </w:pPr>
      <w:r w:rsidRPr="00D62690">
        <w:rPr>
          <w:rFonts w:ascii="微软雅黑" w:eastAsia="微软雅黑" w:hAnsi="微软雅黑"/>
          <w:color w:val="000000" w:themeColor="text1"/>
        </w:rPr>
        <w:t>默认测试每 session 重建 order_system_test，data_factory fixture 断言 remaining 全 0；</w:t>
      </w:r>
    </w:p>
    <w:p w14:paraId="669ED8FE" w14:textId="77777777" w:rsidR="005B5B1C" w:rsidRPr="00D62690" w:rsidRDefault="00000000" w:rsidP="00D62690">
      <w:pPr>
        <w:pStyle w:val="a0"/>
        <w:numPr>
          <w:ilvl w:val="0"/>
          <w:numId w:val="0"/>
        </w:numPr>
        <w:spacing w:after="40"/>
        <w:ind w:left="360" w:hanging="360"/>
        <w:rPr>
          <w:rFonts w:ascii="微软雅黑" w:eastAsia="微软雅黑" w:hAnsi="微软雅黑" w:hint="eastAsia"/>
          <w:color w:val="000000" w:themeColor="text1"/>
        </w:rPr>
      </w:pPr>
      <w:r w:rsidRPr="00D62690">
        <w:rPr>
          <w:rFonts w:ascii="微软雅黑" w:eastAsia="微软雅黑" w:hAnsi="微软雅黑"/>
          <w:color w:val="000000" w:themeColor="text1"/>
        </w:rPr>
        <w:t>YAML 套件每批次档案 cleaned=True，</w:t>
      </w:r>
      <w:proofErr w:type="gramStart"/>
      <w:r w:rsidRPr="00D62690">
        <w:rPr>
          <w:rFonts w:ascii="微软雅黑" w:eastAsia="微软雅黑" w:hAnsi="微软雅黑"/>
          <w:color w:val="000000" w:themeColor="text1"/>
        </w:rPr>
        <w:t>按“</w:t>
      </w:r>
      <w:proofErr w:type="gramEnd"/>
      <w:r w:rsidRPr="00D62690">
        <w:rPr>
          <w:rFonts w:ascii="微软雅黑" w:eastAsia="微软雅黑" w:hAnsi="微软雅黑"/>
          <w:color w:val="000000" w:themeColor="text1"/>
        </w:rPr>
        <w:t>明细→订单→库存→商品→</w:t>
      </w:r>
      <w:proofErr w:type="gramStart"/>
      <w:r w:rsidRPr="00D62690">
        <w:rPr>
          <w:rFonts w:ascii="微软雅黑" w:eastAsia="微软雅黑" w:hAnsi="微软雅黑"/>
          <w:color w:val="000000" w:themeColor="text1"/>
        </w:rPr>
        <w:t>用户”精确清理</w:t>
      </w:r>
      <w:proofErr w:type="gramEnd"/>
      <w:r w:rsidRPr="00D62690">
        <w:rPr>
          <w:rFonts w:ascii="微软雅黑" w:eastAsia="微软雅黑" w:hAnsi="微软雅黑"/>
          <w:color w:val="000000" w:themeColor="text1"/>
        </w:rPr>
        <w:t>，批次隔离。</w:t>
      </w:r>
    </w:p>
    <w:p w14:paraId="76F77F68" w14:textId="77777777" w:rsidR="005B5B1C" w:rsidRPr="00D62690" w:rsidRDefault="00000000">
      <w:pPr>
        <w:pStyle w:val="21"/>
        <w:rPr>
          <w:rFonts w:ascii="微软雅黑" w:eastAsia="微软雅黑" w:hAnsi="微软雅黑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>5. 遗留问题与风险</w:t>
      </w:r>
    </w:p>
    <w:p w14:paraId="0FDFB1A5" w14:textId="77777777" w:rsidR="005B5B1C" w:rsidRPr="00D62690" w:rsidRDefault="00000000">
      <w:pPr>
        <w:spacing w:after="40"/>
        <w:ind w:left="346" w:hanging="346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 xml:space="preserve">1. 无鉴权，用户身份由请求体 </w:t>
      </w:r>
      <w:proofErr w:type="spellStart"/>
      <w:r w:rsidRPr="00D62690">
        <w:rPr>
          <w:rFonts w:ascii="微软雅黑" w:eastAsia="微软雅黑" w:hAnsi="微软雅黑"/>
          <w:color w:val="000000" w:themeColor="text1"/>
          <w:lang w:eastAsia="zh-CN"/>
        </w:rPr>
        <w:t>user_id</w:t>
      </w:r>
      <w:proofErr w:type="spellEnd"/>
      <w:r w:rsidRPr="00D62690">
        <w:rPr>
          <w:rFonts w:ascii="微软雅黑" w:eastAsia="微软雅黑" w:hAnsi="微软雅黑"/>
          <w:color w:val="000000" w:themeColor="text1"/>
          <w:lang w:eastAsia="zh-CN"/>
        </w:rPr>
        <w:t xml:space="preserve"> 传入；</w:t>
      </w:r>
    </w:p>
    <w:p w14:paraId="13AEB9F8" w14:textId="77777777" w:rsidR="005B5B1C" w:rsidRPr="00D62690" w:rsidRDefault="00000000">
      <w:pPr>
        <w:spacing w:after="40"/>
        <w:ind w:left="346" w:hanging="346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>2. 未做真实并发测试，SELECT ... FOR UPDATE 仅有实现、无压测结论；</w:t>
      </w:r>
    </w:p>
    <w:p w14:paraId="31212D52" w14:textId="77777777" w:rsidR="005B5B1C" w:rsidRPr="00D62690" w:rsidRDefault="00000000">
      <w:pPr>
        <w:spacing w:after="40"/>
        <w:ind w:left="346" w:hanging="346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>3. YAML 套件需手工启动服务，未接入 CI；</w:t>
      </w:r>
    </w:p>
    <w:p w14:paraId="60D46E8A" w14:textId="77777777" w:rsidR="005B5B1C" w:rsidRPr="00D62690" w:rsidRDefault="00000000">
      <w:pPr>
        <w:spacing w:after="40"/>
        <w:ind w:left="346" w:hanging="346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 xml:space="preserve">4. 默认测试与套件不可混在同一 </w:t>
      </w:r>
      <w:proofErr w:type="spellStart"/>
      <w:r w:rsidRPr="00D62690">
        <w:rPr>
          <w:rFonts w:ascii="微软雅黑" w:eastAsia="微软雅黑" w:hAnsi="微软雅黑"/>
          <w:color w:val="000000" w:themeColor="text1"/>
          <w:lang w:eastAsia="zh-CN"/>
        </w:rPr>
        <w:t>pytest</w:t>
      </w:r>
      <w:proofErr w:type="spellEnd"/>
      <w:r w:rsidRPr="00D62690">
        <w:rPr>
          <w:rFonts w:ascii="微软雅黑" w:eastAsia="微软雅黑" w:hAnsi="微软雅黑"/>
          <w:color w:val="000000" w:themeColor="text1"/>
          <w:lang w:eastAsia="zh-CN"/>
        </w:rPr>
        <w:t xml:space="preserve"> 进程执行；</w:t>
      </w:r>
    </w:p>
    <w:p w14:paraId="50A19679" w14:textId="77777777" w:rsidR="005B5B1C" w:rsidRPr="00D62690" w:rsidRDefault="00000000">
      <w:pPr>
        <w:spacing w:after="40"/>
        <w:ind w:left="346" w:hanging="346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>5. 服务与数据工厂默认端口均为 8000，不可同时启动；</w:t>
      </w:r>
    </w:p>
    <w:p w14:paraId="621680D6" w14:textId="77777777" w:rsidR="005B5B1C" w:rsidRPr="00D62690" w:rsidRDefault="00000000">
      <w:pPr>
        <w:spacing w:after="40"/>
        <w:ind w:left="346" w:hanging="346"/>
        <w:rPr>
          <w:rFonts w:ascii="微软雅黑" w:eastAsia="微软雅黑" w:hAnsi="微软雅黑" w:hint="eastAsia"/>
          <w:color w:val="000000" w:themeColor="text1"/>
        </w:rPr>
      </w:pPr>
      <w:r w:rsidRPr="00D62690">
        <w:rPr>
          <w:rFonts w:ascii="微软雅黑" w:eastAsia="微软雅黑" w:hAnsi="微软雅黑"/>
          <w:color w:val="000000" w:themeColor="text1"/>
        </w:rPr>
        <w:t xml:space="preserve">6. test_order.py </w:t>
      </w:r>
      <w:proofErr w:type="spellStart"/>
      <w:r w:rsidRPr="00D62690">
        <w:rPr>
          <w:rFonts w:ascii="微软雅黑" w:eastAsia="微软雅黑" w:hAnsi="微软雅黑"/>
          <w:color w:val="000000" w:themeColor="text1"/>
        </w:rPr>
        <w:t>仍用简易</w:t>
      </w:r>
      <w:proofErr w:type="spellEnd"/>
      <w:r w:rsidRPr="00D62690">
        <w:rPr>
          <w:rFonts w:ascii="微软雅黑" w:eastAsia="微软雅黑" w:hAnsi="微软雅黑"/>
          <w:color w:val="000000" w:themeColor="text1"/>
        </w:rPr>
        <w:t xml:space="preserve"> fixture 造数，未全量迁移数据工厂；</w:t>
      </w:r>
    </w:p>
    <w:p w14:paraId="14598CA1" w14:textId="77777777" w:rsidR="005B5B1C" w:rsidRPr="00D62690" w:rsidRDefault="00000000">
      <w:pPr>
        <w:spacing w:after="40"/>
        <w:ind w:left="346" w:hanging="346"/>
        <w:rPr>
          <w:rFonts w:ascii="微软雅黑" w:eastAsia="微软雅黑" w:hAnsi="微软雅黑" w:hint="eastAsia"/>
          <w:color w:val="000000" w:themeColor="text1"/>
        </w:rPr>
      </w:pPr>
      <w:r w:rsidRPr="00D62690">
        <w:rPr>
          <w:rFonts w:ascii="微软雅黑" w:eastAsia="微软雅黑" w:hAnsi="微软雅黑"/>
          <w:color w:val="000000" w:themeColor="text1"/>
        </w:rPr>
        <w:t>7. batch_id 时间戳精确到秒，理论上存在碰撞可能。</w:t>
      </w:r>
    </w:p>
    <w:p w14:paraId="4A74ABC5" w14:textId="77777777" w:rsidR="005B5B1C" w:rsidRPr="00D62690" w:rsidRDefault="00000000">
      <w:pPr>
        <w:pStyle w:val="21"/>
        <w:rPr>
          <w:rFonts w:ascii="微软雅黑" w:eastAsia="微软雅黑" w:hAnsi="微软雅黑"/>
          <w:color w:val="000000" w:themeColor="text1"/>
        </w:rPr>
      </w:pPr>
      <w:r w:rsidRPr="00D62690">
        <w:rPr>
          <w:rFonts w:ascii="微软雅黑" w:eastAsia="微软雅黑" w:hAnsi="微软雅黑"/>
          <w:color w:val="000000" w:themeColor="text1"/>
        </w:rPr>
        <w:t>6. 质量评估与结论</w:t>
      </w:r>
    </w:p>
    <w:p w14:paraId="78EE6FA4" w14:textId="77777777" w:rsidR="005B5B1C" w:rsidRPr="00D62690" w:rsidRDefault="00000000" w:rsidP="00D62690">
      <w:pPr>
        <w:pStyle w:val="a0"/>
        <w:numPr>
          <w:ilvl w:val="0"/>
          <w:numId w:val="0"/>
        </w:numPr>
        <w:spacing w:after="40"/>
        <w:ind w:left="360" w:hanging="360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>功能层面：覆盖的下单/取消/查询场景全部通过，异常场景错误码稳定且无脏数据；</w:t>
      </w:r>
    </w:p>
    <w:p w14:paraId="6E3DE6EE" w14:textId="77777777" w:rsidR="005B5B1C" w:rsidRPr="00D62690" w:rsidRDefault="00000000" w:rsidP="00D62690">
      <w:pPr>
        <w:pStyle w:val="a0"/>
        <w:numPr>
          <w:ilvl w:val="0"/>
          <w:numId w:val="0"/>
        </w:numPr>
        <w:spacing w:after="40"/>
        <w:ind w:left="360" w:hanging="360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>一致性层面：接口与数据库双重断言通过，未发现“接口成功但落库错误”问题；</w:t>
      </w:r>
    </w:p>
    <w:p w14:paraId="57D11825" w14:textId="77777777" w:rsidR="005B5B1C" w:rsidRPr="00D62690" w:rsidRDefault="00000000" w:rsidP="00D62690">
      <w:pPr>
        <w:pStyle w:val="a0"/>
        <w:numPr>
          <w:ilvl w:val="0"/>
          <w:numId w:val="0"/>
        </w:numPr>
        <w:spacing w:after="40"/>
        <w:ind w:left="360" w:hanging="360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>可重复性层面：数据自动生成、按批清理、残留为 0，满足重复执行要求。</w:t>
      </w:r>
    </w:p>
    <w:p w14:paraId="0B981BA3" w14:textId="77777777" w:rsidR="005B5B1C" w:rsidRPr="00D62690" w:rsidRDefault="00000000" w:rsidP="00D62690">
      <w:pPr>
        <w:pStyle w:val="a0"/>
        <w:numPr>
          <w:ilvl w:val="0"/>
          <w:numId w:val="0"/>
        </w:numPr>
        <w:spacing w:after="40"/>
        <w:ind w:left="360" w:hanging="360"/>
        <w:rPr>
          <w:rFonts w:ascii="微软雅黑" w:eastAsia="微软雅黑" w:hAnsi="微软雅黑" w:hint="eastAsia"/>
          <w:color w:val="000000" w:themeColor="text1"/>
          <w:lang w:eastAsia="zh-CN"/>
        </w:rPr>
      </w:pPr>
      <w:r w:rsidRPr="00D62690">
        <w:rPr>
          <w:rFonts w:ascii="微软雅黑" w:eastAsia="微软雅黑" w:hAnsi="微软雅黑"/>
          <w:color w:val="000000" w:themeColor="text1"/>
          <w:lang w:eastAsia="zh-CN"/>
        </w:rPr>
        <w:t>结论：本轮测试通过，当前范围质量符合预期，建议在修复“混跑污染”并补充并发验证后进入下一阶段。</w:t>
      </w:r>
    </w:p>
    <w:sectPr w:rsidR="005B5B1C" w:rsidRPr="00D62690" w:rsidSect="00034616">
      <w:headerReference w:type="default" r:id="rId12"/>
      <w:footerReference w:type="default" r:id="rId13"/>
      <w:pgSz w:w="11909" w:h="16834"/>
      <w:pgMar w:top="893" w:right="979" w:bottom="893" w:left="979" w:header="360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E548D" w14:textId="77777777" w:rsidR="000C6660" w:rsidRDefault="000C666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17B439D" w14:textId="77777777" w:rsidR="000C6660" w:rsidRDefault="000C666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71E43" w14:textId="77777777" w:rsidR="005B5B1C" w:rsidRDefault="00000000">
    <w:pPr>
      <w:pStyle w:val="a7"/>
      <w:jc w:val="center"/>
      <w:rPr>
        <w:rFonts w:hint="eastAsia"/>
      </w:rPr>
    </w:pPr>
    <w:r>
      <w:rPr>
        <w:color w:val="777777"/>
        <w:sz w:val="16"/>
      </w:rPr>
      <w:t xml:space="preserve">第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D62690">
      <w:rPr>
        <w:rFonts w:hint="eastAsia"/>
        <w:noProof/>
      </w:rPr>
      <w:t>1</w:t>
    </w:r>
    <w:r>
      <w:fldChar w:fldCharType="end"/>
    </w:r>
    <w:r>
      <w:rPr>
        <w:color w:val="777777"/>
        <w:sz w:val="16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73887" w14:textId="150FF7C7" w:rsidR="005B5B1C" w:rsidRDefault="00000000">
    <w:pPr>
      <w:pStyle w:val="a7"/>
      <w:jc w:val="center"/>
      <w:rPr>
        <w:rFonts w:hint="eastAsia"/>
      </w:rPr>
    </w:pPr>
    <w:r>
      <w:rPr>
        <w:color w:val="777777"/>
        <w:sz w:val="16"/>
      </w:rPr>
      <w:t xml:space="preserve">第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D62690">
      <w:rPr>
        <w:rFonts w:hint="eastAsia"/>
        <w:noProof/>
      </w:rPr>
      <w:t>5</w:t>
    </w:r>
    <w:r>
      <w:fldChar w:fldCharType="end"/>
    </w:r>
    <w:r>
      <w:rPr>
        <w:color w:val="777777"/>
        <w:sz w:val="16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C42B4" w14:textId="20A15AEC" w:rsidR="005B5B1C" w:rsidRDefault="00000000">
    <w:pPr>
      <w:pStyle w:val="a7"/>
      <w:jc w:val="center"/>
      <w:rPr>
        <w:rFonts w:hint="eastAsia"/>
      </w:rPr>
    </w:pPr>
    <w:r>
      <w:rPr>
        <w:color w:val="777777"/>
        <w:sz w:val="16"/>
      </w:rPr>
      <w:t xml:space="preserve">第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D62690">
      <w:rPr>
        <w:rFonts w:hint="eastAsia"/>
        <w:noProof/>
      </w:rPr>
      <w:t>8</w:t>
    </w:r>
    <w:r>
      <w:fldChar w:fldCharType="end"/>
    </w:r>
    <w:r>
      <w:rPr>
        <w:color w:val="777777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C2EAD" w14:textId="77777777" w:rsidR="000C6660" w:rsidRDefault="000C666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B1CA7C" w14:textId="77777777" w:rsidR="000C6660" w:rsidRDefault="000C666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BDF1A" w14:textId="77777777" w:rsidR="005B5B1C" w:rsidRDefault="00000000">
    <w:pPr>
      <w:pStyle w:val="a5"/>
      <w:jc w:val="right"/>
      <w:rPr>
        <w:rFonts w:hint="eastAsia"/>
      </w:rPr>
    </w:pPr>
    <w:proofErr w:type="spellStart"/>
    <w:proofErr w:type="gramStart"/>
    <w:r>
      <w:rPr>
        <w:color w:val="777777"/>
        <w:sz w:val="16"/>
      </w:rPr>
      <w:t>订单管理系统</w:t>
    </w:r>
    <w:proofErr w:type="spellEnd"/>
    <w:r>
      <w:rPr>
        <w:color w:val="777777"/>
        <w:sz w:val="16"/>
      </w:rPr>
      <w:t xml:space="preserve">  |</w:t>
    </w:r>
    <w:proofErr w:type="gramEnd"/>
    <w:r>
      <w:rPr>
        <w:color w:val="777777"/>
        <w:sz w:val="16"/>
      </w:rPr>
      <w:t xml:space="preserve">  </w:t>
    </w:r>
    <w:proofErr w:type="spellStart"/>
    <w:r>
      <w:rPr>
        <w:color w:val="777777"/>
        <w:sz w:val="16"/>
      </w:rPr>
      <w:t>测试文档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907D3" w14:textId="77777777" w:rsidR="005B5B1C" w:rsidRDefault="00000000">
    <w:pPr>
      <w:pStyle w:val="a5"/>
      <w:jc w:val="right"/>
      <w:rPr>
        <w:rFonts w:hint="eastAsia"/>
      </w:rPr>
    </w:pPr>
    <w:proofErr w:type="spellStart"/>
    <w:proofErr w:type="gramStart"/>
    <w:r>
      <w:rPr>
        <w:color w:val="777777"/>
        <w:sz w:val="16"/>
      </w:rPr>
      <w:t>订单管理系统</w:t>
    </w:r>
    <w:proofErr w:type="spellEnd"/>
    <w:r>
      <w:rPr>
        <w:color w:val="777777"/>
        <w:sz w:val="16"/>
      </w:rPr>
      <w:t xml:space="preserve">  |</w:t>
    </w:r>
    <w:proofErr w:type="gramEnd"/>
    <w:r>
      <w:rPr>
        <w:color w:val="777777"/>
        <w:sz w:val="16"/>
      </w:rPr>
      <w:t xml:space="preserve">  </w:t>
    </w:r>
    <w:proofErr w:type="spellStart"/>
    <w:r>
      <w:rPr>
        <w:color w:val="777777"/>
        <w:sz w:val="16"/>
      </w:rPr>
      <w:t>测试文档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CC782" w14:textId="77777777" w:rsidR="005B5B1C" w:rsidRDefault="00000000">
    <w:pPr>
      <w:pStyle w:val="a5"/>
      <w:jc w:val="right"/>
      <w:rPr>
        <w:rFonts w:hint="eastAsia"/>
      </w:rPr>
    </w:pPr>
    <w:proofErr w:type="spellStart"/>
    <w:proofErr w:type="gramStart"/>
    <w:r>
      <w:rPr>
        <w:color w:val="777777"/>
        <w:sz w:val="16"/>
      </w:rPr>
      <w:t>订单管理系统</w:t>
    </w:r>
    <w:proofErr w:type="spellEnd"/>
    <w:r>
      <w:rPr>
        <w:color w:val="777777"/>
        <w:sz w:val="16"/>
      </w:rPr>
      <w:t xml:space="preserve">  |</w:t>
    </w:r>
    <w:proofErr w:type="gramEnd"/>
    <w:r>
      <w:rPr>
        <w:color w:val="777777"/>
        <w:sz w:val="16"/>
      </w:rPr>
      <w:t xml:space="preserve">  </w:t>
    </w:r>
    <w:proofErr w:type="spellStart"/>
    <w:r>
      <w:rPr>
        <w:color w:val="777777"/>
        <w:sz w:val="16"/>
      </w:rPr>
      <w:t>测试文档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1924169">
    <w:abstractNumId w:val="8"/>
  </w:num>
  <w:num w:numId="2" w16cid:durableId="1188252181">
    <w:abstractNumId w:val="6"/>
  </w:num>
  <w:num w:numId="3" w16cid:durableId="1253273948">
    <w:abstractNumId w:val="5"/>
  </w:num>
  <w:num w:numId="4" w16cid:durableId="832843600">
    <w:abstractNumId w:val="4"/>
  </w:num>
  <w:num w:numId="5" w16cid:durableId="149299047">
    <w:abstractNumId w:val="7"/>
  </w:num>
  <w:num w:numId="6" w16cid:durableId="1262102270">
    <w:abstractNumId w:val="3"/>
  </w:num>
  <w:num w:numId="7" w16cid:durableId="1682392404">
    <w:abstractNumId w:val="2"/>
  </w:num>
  <w:num w:numId="8" w16cid:durableId="47800843">
    <w:abstractNumId w:val="1"/>
  </w:num>
  <w:num w:numId="9" w16cid:durableId="1303660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660"/>
    <w:rsid w:val="0015074B"/>
    <w:rsid w:val="001C0633"/>
    <w:rsid w:val="0029639D"/>
    <w:rsid w:val="00326F90"/>
    <w:rsid w:val="005314BB"/>
    <w:rsid w:val="005B5B1C"/>
    <w:rsid w:val="006F597C"/>
    <w:rsid w:val="00AA1D8D"/>
    <w:rsid w:val="00B07171"/>
    <w:rsid w:val="00B47730"/>
    <w:rsid w:val="00CA55B3"/>
    <w:rsid w:val="00CB0664"/>
    <w:rsid w:val="00D62690"/>
    <w:rsid w:val="00F658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EB0448"/>
  <w14:defaultImageDpi w14:val="300"/>
  <w15:docId w15:val="{D19B676E-9013-431D-8485-D6CEFD2E5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等线" w:eastAsia="等线" w:hAnsi="等线"/>
      <w:color w:val="404040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pPr>
      <w:spacing w:after="60"/>
      <w:ind w:left="288"/>
    </w:pPr>
    <w:rPr>
      <w:i/>
      <w:iCs/>
      <w:color w:val="666666"/>
      <w:sz w:val="18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1151</Words>
  <Characters>6563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订单管理系统测试文档（整合版）</dc:title>
  <dc:subject>测试计划、测试用例与测试报告</dc:subject>
  <dc:creator>测试开发</dc:creator>
  <cp:keywords>订单管理系统, 测试计划, 测试用例, 测试报告</cp:keywords>
  <dc:description>generated by python-docx</dc:description>
  <cp:lastModifiedBy>584796851@qq.com</cp:lastModifiedBy>
  <cp:revision>2</cp:revision>
  <dcterms:created xsi:type="dcterms:W3CDTF">2026-10-10T03:31:00Z</dcterms:created>
  <dcterms:modified xsi:type="dcterms:W3CDTF">2026-10-10T03:31:00Z</dcterms:modified>
  <cp:category/>
</cp:coreProperties>
</file>